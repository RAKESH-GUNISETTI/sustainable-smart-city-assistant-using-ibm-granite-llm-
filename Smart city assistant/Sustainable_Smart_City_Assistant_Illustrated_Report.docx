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DD2510" w14:textId="77777777" w:rsidR="00611102" w:rsidRDefault="00000000">
      <w:pPr>
        <w:pStyle w:val="Heading1"/>
      </w:pPr>
      <w:r>
        <w:t>Sustainable Smart City Assistant – Illustrated Project Report</w:t>
      </w:r>
    </w:p>
    <w:p w14:paraId="6AE3A82F" w14:textId="77777777" w:rsidR="00611102" w:rsidRDefault="00000000">
      <w:r>
        <w:t>Team ID: LTVIP2025TMID32000</w:t>
      </w:r>
    </w:p>
    <w:p w14:paraId="3AB7F6F4" w14:textId="77777777" w:rsidR="00611102" w:rsidRDefault="00000000">
      <w:r>
        <w:t>Team Leader: K Sai Charan</w:t>
      </w:r>
    </w:p>
    <w:p w14:paraId="3E89CD6D" w14:textId="77777777" w:rsidR="00611102" w:rsidRDefault="00000000">
      <w:r>
        <w:t xml:space="preserve">Team Members: </w:t>
      </w:r>
      <w:proofErr w:type="spellStart"/>
      <w:r>
        <w:t>Inkollu</w:t>
      </w:r>
      <w:proofErr w:type="spellEnd"/>
      <w:r>
        <w:t xml:space="preserve"> Sai Bhanu Koushik, </w:t>
      </w:r>
      <w:proofErr w:type="spellStart"/>
      <w:r>
        <w:t>Gunisetti</w:t>
      </w:r>
      <w:proofErr w:type="spellEnd"/>
      <w:r>
        <w:t xml:space="preserve"> Rakesh, </w:t>
      </w:r>
      <w:proofErr w:type="spellStart"/>
      <w:r>
        <w:t>Gousia</w:t>
      </w:r>
      <w:proofErr w:type="spellEnd"/>
      <w:r>
        <w:t xml:space="preserve"> Begum</w:t>
      </w:r>
    </w:p>
    <w:p w14:paraId="479A9FD2" w14:textId="77777777" w:rsidR="00611102" w:rsidRDefault="00000000">
      <w:r>
        <w:t>Date: 27 June 2025</w:t>
      </w:r>
    </w:p>
    <w:p w14:paraId="77E2A2CD" w14:textId="77777777" w:rsidR="00962052" w:rsidRPr="00962052" w:rsidRDefault="00000000" w:rsidP="00962052">
      <w:pPr>
        <w:rPr>
          <w:lang w:val="en-IN"/>
        </w:rPr>
      </w:pPr>
      <w:r w:rsidRPr="00962052">
        <w:rPr>
          <w:rStyle w:val="Heading2Char"/>
        </w:rPr>
        <w:t>1. Project Overview</w:t>
      </w:r>
      <w:r w:rsidR="00962052">
        <w:br/>
      </w:r>
      <w:r w:rsidR="00962052" w:rsidRPr="00962052">
        <w:rPr>
          <w:lang w:val="en-IN"/>
        </w:rPr>
        <w:t>This project addresses critical urban challenges such as delayed policy analysis, inefficient sustainability reporting, lack of citizen engagement, and poor anomaly detection in infrastructure data. The assistant includes modules for:</w:t>
      </w:r>
    </w:p>
    <w:p w14:paraId="4C8C98BE" w14:textId="77777777" w:rsidR="00962052" w:rsidRPr="00962052" w:rsidRDefault="00962052" w:rsidP="00962052">
      <w:pPr>
        <w:rPr>
          <w:lang w:val="en-IN"/>
        </w:rPr>
      </w:pPr>
      <w:r w:rsidRPr="00962052">
        <w:rPr>
          <w:lang w:val="en-IN"/>
        </w:rPr>
        <w:t>Policy Document Summarization</w:t>
      </w:r>
    </w:p>
    <w:p w14:paraId="48CC9E0B" w14:textId="77777777" w:rsidR="00962052" w:rsidRPr="00962052" w:rsidRDefault="00962052" w:rsidP="00962052">
      <w:pPr>
        <w:rPr>
          <w:lang w:val="en-IN"/>
        </w:rPr>
      </w:pPr>
      <w:r w:rsidRPr="00962052">
        <w:rPr>
          <w:lang w:val="en-IN"/>
        </w:rPr>
        <w:t>Citizen Feedback Classification</w:t>
      </w:r>
    </w:p>
    <w:p w14:paraId="6CD7F0D9" w14:textId="77777777" w:rsidR="00962052" w:rsidRPr="00962052" w:rsidRDefault="00962052" w:rsidP="00962052">
      <w:pPr>
        <w:rPr>
          <w:lang w:val="en-IN"/>
        </w:rPr>
      </w:pPr>
      <w:r w:rsidRPr="00962052">
        <w:rPr>
          <w:lang w:val="en-IN"/>
        </w:rPr>
        <w:t>KPI Forecasting</w:t>
      </w:r>
    </w:p>
    <w:p w14:paraId="333FA167" w14:textId="77777777" w:rsidR="00962052" w:rsidRPr="00962052" w:rsidRDefault="00962052" w:rsidP="00962052">
      <w:pPr>
        <w:rPr>
          <w:lang w:val="en-IN"/>
        </w:rPr>
      </w:pPr>
      <w:r w:rsidRPr="00962052">
        <w:rPr>
          <w:lang w:val="en-IN"/>
        </w:rPr>
        <w:t>Anomaly Detection</w:t>
      </w:r>
    </w:p>
    <w:p w14:paraId="2B1FCDE7" w14:textId="77777777" w:rsidR="00962052" w:rsidRPr="00962052" w:rsidRDefault="00962052" w:rsidP="00962052">
      <w:pPr>
        <w:rPr>
          <w:lang w:val="en-IN"/>
        </w:rPr>
      </w:pPr>
      <w:r w:rsidRPr="00962052">
        <w:rPr>
          <w:lang w:val="en-IN"/>
        </w:rPr>
        <w:t>Eco Tips Generation</w:t>
      </w:r>
    </w:p>
    <w:p w14:paraId="7E2AD674" w14:textId="77777777" w:rsidR="00962052" w:rsidRPr="00962052" w:rsidRDefault="00962052" w:rsidP="00962052">
      <w:pPr>
        <w:rPr>
          <w:lang w:val="en-IN"/>
        </w:rPr>
      </w:pPr>
      <w:r w:rsidRPr="00962052">
        <w:rPr>
          <w:lang w:val="en-IN"/>
        </w:rPr>
        <w:t>AI Chat Assistant</w:t>
      </w:r>
    </w:p>
    <w:p w14:paraId="4C72218B" w14:textId="77777777" w:rsidR="00962052" w:rsidRPr="00962052" w:rsidRDefault="00962052" w:rsidP="00962052">
      <w:pPr>
        <w:rPr>
          <w:lang w:val="en-IN"/>
        </w:rPr>
      </w:pPr>
      <w:r w:rsidRPr="00962052">
        <w:rPr>
          <w:lang w:val="en-IN"/>
        </w:rPr>
        <w:t>Sustainability Report Generation</w:t>
      </w:r>
    </w:p>
    <w:p w14:paraId="517D9FA5" w14:textId="77777777" w:rsidR="00962052" w:rsidRPr="00962052" w:rsidRDefault="00962052" w:rsidP="00962052">
      <w:pPr>
        <w:rPr>
          <w:lang w:val="en-IN"/>
        </w:rPr>
      </w:pPr>
      <w:r w:rsidRPr="00962052">
        <w:rPr>
          <w:lang w:val="en-IN"/>
        </w:rPr>
        <w:t>It empowers smart governance by combining Natural Language Processing, real-time data analytics, and AI reasoning.</w:t>
      </w:r>
    </w:p>
    <w:p w14:paraId="11F2113C" w14:textId="5B626816" w:rsidR="00611102" w:rsidRDefault="00611102">
      <w:pPr>
        <w:pStyle w:val="Heading2"/>
      </w:pPr>
    </w:p>
    <w:p w14:paraId="0E8BEB63" w14:textId="2016F6C2" w:rsidR="00611102" w:rsidRDefault="00000000">
      <w:r>
        <w:t xml:space="preserve">The Sustainable Smart City Assistant enables AI-based governance, feedback management, eco-tips, KPI forecasting, and sustainability report generation using IBM </w:t>
      </w:r>
      <w:proofErr w:type="spellStart"/>
      <w:r>
        <w:t>Watsonx</w:t>
      </w:r>
      <w:proofErr w:type="spellEnd"/>
      <w:r>
        <w:t xml:space="preserve"> LLM.</w:t>
      </w:r>
      <w:r w:rsidR="00962052">
        <w:br/>
      </w:r>
    </w:p>
    <w:p w14:paraId="6909B36E" w14:textId="77777777" w:rsidR="00962052" w:rsidRPr="00962052" w:rsidRDefault="00962052" w:rsidP="00962052">
      <w:pPr>
        <w:pStyle w:val="Heading2"/>
        <w:rPr>
          <w:lang w:val="en-IN"/>
        </w:rPr>
      </w:pPr>
      <w:r w:rsidRPr="00962052">
        <w:rPr>
          <w:lang w:val="en-IN"/>
        </w:rPr>
        <w:t>Architecture</w:t>
      </w:r>
    </w:p>
    <w:p w14:paraId="343577DA" w14:textId="77777777" w:rsidR="00962052" w:rsidRPr="00962052" w:rsidRDefault="00962052" w:rsidP="00962052">
      <w:pPr>
        <w:rPr>
          <w:lang w:val="en-IN"/>
        </w:rPr>
      </w:pPr>
      <w:r w:rsidRPr="00962052">
        <w:rPr>
          <w:b/>
          <w:bCs/>
          <w:lang w:val="en-IN"/>
        </w:rPr>
        <w:t>Modular 4-Layered Architecture:</w:t>
      </w:r>
    </w:p>
    <w:p w14:paraId="0243A776" w14:textId="77777777" w:rsidR="00962052" w:rsidRPr="00962052" w:rsidRDefault="00962052" w:rsidP="00962052">
      <w:pPr>
        <w:numPr>
          <w:ilvl w:val="0"/>
          <w:numId w:val="11"/>
        </w:numPr>
        <w:rPr>
          <w:lang w:val="en-IN"/>
        </w:rPr>
      </w:pPr>
      <w:r w:rsidRPr="00962052">
        <w:rPr>
          <w:b/>
          <w:bCs/>
          <w:lang w:val="en-IN"/>
        </w:rPr>
        <w:t>User Interface Layer (</w:t>
      </w:r>
      <w:proofErr w:type="spellStart"/>
      <w:r w:rsidRPr="00962052">
        <w:rPr>
          <w:b/>
          <w:bCs/>
          <w:lang w:val="en-IN"/>
        </w:rPr>
        <w:t>Streamlit</w:t>
      </w:r>
      <w:proofErr w:type="spellEnd"/>
      <w:r w:rsidRPr="00962052">
        <w:rPr>
          <w:b/>
          <w:bCs/>
          <w:lang w:val="en-IN"/>
        </w:rPr>
        <w:t>):</w:t>
      </w:r>
    </w:p>
    <w:p w14:paraId="787C155B" w14:textId="77777777" w:rsidR="00962052" w:rsidRPr="00962052" w:rsidRDefault="00962052" w:rsidP="00962052">
      <w:pPr>
        <w:numPr>
          <w:ilvl w:val="1"/>
          <w:numId w:val="11"/>
        </w:numPr>
        <w:rPr>
          <w:lang w:val="en-IN"/>
        </w:rPr>
      </w:pPr>
      <w:r w:rsidRPr="00962052">
        <w:rPr>
          <w:lang w:val="en-IN"/>
        </w:rPr>
        <w:t xml:space="preserve">Allows interaction with modules: upload documents, chat, </w:t>
      </w:r>
      <w:proofErr w:type="spellStart"/>
      <w:r w:rsidRPr="00962052">
        <w:rPr>
          <w:lang w:val="en-IN"/>
        </w:rPr>
        <w:t>analyze</w:t>
      </w:r>
      <w:proofErr w:type="spellEnd"/>
      <w:r w:rsidRPr="00962052">
        <w:rPr>
          <w:lang w:val="en-IN"/>
        </w:rPr>
        <w:t xml:space="preserve"> KPIs.</w:t>
      </w:r>
    </w:p>
    <w:p w14:paraId="4B4C4CCE" w14:textId="77777777" w:rsidR="00962052" w:rsidRPr="00962052" w:rsidRDefault="00962052" w:rsidP="00962052">
      <w:pPr>
        <w:numPr>
          <w:ilvl w:val="0"/>
          <w:numId w:val="11"/>
        </w:numPr>
        <w:rPr>
          <w:lang w:val="en-IN"/>
        </w:rPr>
      </w:pPr>
      <w:r w:rsidRPr="00962052">
        <w:rPr>
          <w:b/>
          <w:bCs/>
          <w:lang w:val="en-IN"/>
        </w:rPr>
        <w:t>Application Layer (</w:t>
      </w:r>
      <w:proofErr w:type="spellStart"/>
      <w:r w:rsidRPr="00962052">
        <w:rPr>
          <w:b/>
          <w:bCs/>
          <w:lang w:val="en-IN"/>
        </w:rPr>
        <w:t>FastAPI</w:t>
      </w:r>
      <w:proofErr w:type="spellEnd"/>
      <w:r w:rsidRPr="00962052">
        <w:rPr>
          <w:b/>
          <w:bCs/>
          <w:lang w:val="en-IN"/>
        </w:rPr>
        <w:t xml:space="preserve"> + Python):</w:t>
      </w:r>
    </w:p>
    <w:p w14:paraId="492B5845" w14:textId="77777777" w:rsidR="00962052" w:rsidRPr="00962052" w:rsidRDefault="00962052" w:rsidP="00962052">
      <w:pPr>
        <w:numPr>
          <w:ilvl w:val="1"/>
          <w:numId w:val="11"/>
        </w:numPr>
        <w:rPr>
          <w:lang w:val="en-IN"/>
        </w:rPr>
      </w:pPr>
      <w:r w:rsidRPr="00962052">
        <w:rPr>
          <w:lang w:val="en-IN"/>
        </w:rPr>
        <w:t>Handles logic for summarization, forecasting, reporting, and API calls.</w:t>
      </w:r>
    </w:p>
    <w:p w14:paraId="1EE63C50" w14:textId="77777777" w:rsidR="00962052" w:rsidRPr="00962052" w:rsidRDefault="00962052" w:rsidP="00962052">
      <w:pPr>
        <w:numPr>
          <w:ilvl w:val="0"/>
          <w:numId w:val="11"/>
        </w:numPr>
        <w:rPr>
          <w:lang w:val="en-IN"/>
        </w:rPr>
      </w:pPr>
      <w:r w:rsidRPr="00962052">
        <w:rPr>
          <w:b/>
          <w:bCs/>
          <w:lang w:val="en-IN"/>
        </w:rPr>
        <w:lastRenderedPageBreak/>
        <w:t xml:space="preserve">AI Service Layer (IBM </w:t>
      </w:r>
      <w:proofErr w:type="spellStart"/>
      <w:r w:rsidRPr="00962052">
        <w:rPr>
          <w:b/>
          <w:bCs/>
          <w:lang w:val="en-IN"/>
        </w:rPr>
        <w:t>Watsonx</w:t>
      </w:r>
      <w:proofErr w:type="spellEnd"/>
      <w:r w:rsidRPr="00962052">
        <w:rPr>
          <w:b/>
          <w:bCs/>
          <w:lang w:val="en-IN"/>
        </w:rPr>
        <w:t xml:space="preserve"> Granite):</w:t>
      </w:r>
    </w:p>
    <w:p w14:paraId="01A49C76" w14:textId="77777777" w:rsidR="00962052" w:rsidRPr="00962052" w:rsidRDefault="00962052" w:rsidP="00962052">
      <w:pPr>
        <w:numPr>
          <w:ilvl w:val="1"/>
          <w:numId w:val="11"/>
        </w:numPr>
        <w:rPr>
          <w:lang w:val="en-IN"/>
        </w:rPr>
      </w:pPr>
      <w:r w:rsidRPr="00962052">
        <w:rPr>
          <w:lang w:val="en-IN"/>
        </w:rPr>
        <w:t>Powers LLM-based features: summarization, eco tips, report writing.</w:t>
      </w:r>
    </w:p>
    <w:p w14:paraId="231314B7" w14:textId="77777777" w:rsidR="00962052" w:rsidRPr="00962052" w:rsidRDefault="00962052" w:rsidP="00962052">
      <w:pPr>
        <w:numPr>
          <w:ilvl w:val="0"/>
          <w:numId w:val="11"/>
        </w:numPr>
        <w:rPr>
          <w:lang w:val="en-IN"/>
        </w:rPr>
      </w:pPr>
      <w:r w:rsidRPr="00962052">
        <w:rPr>
          <w:b/>
          <w:bCs/>
          <w:lang w:val="en-IN"/>
        </w:rPr>
        <w:t>Vector Search Layer (Pinecone):</w:t>
      </w:r>
    </w:p>
    <w:p w14:paraId="2E0E6CA7" w14:textId="77777777" w:rsidR="00962052" w:rsidRPr="00962052" w:rsidRDefault="00962052" w:rsidP="00962052">
      <w:pPr>
        <w:numPr>
          <w:ilvl w:val="1"/>
          <w:numId w:val="11"/>
        </w:numPr>
        <w:rPr>
          <w:lang w:val="en-IN"/>
        </w:rPr>
      </w:pPr>
      <w:r w:rsidRPr="00962052">
        <w:rPr>
          <w:lang w:val="en-IN"/>
        </w:rPr>
        <w:t>Enables intelligent policy search using natural language queries.</w:t>
      </w:r>
    </w:p>
    <w:p w14:paraId="7A6AFC2C" w14:textId="77777777" w:rsidR="00962052" w:rsidRDefault="00962052" w:rsidP="00962052">
      <w:pPr>
        <w:rPr>
          <w:lang w:val="en-IN"/>
        </w:rPr>
      </w:pPr>
      <w:r w:rsidRPr="00962052">
        <w:rPr>
          <w:lang w:val="en-IN"/>
        </w:rPr>
        <w:t>Each layer communicates seamlessly, offering real-time AI-enhanced insights in a secure, scalable manner.</w:t>
      </w:r>
    </w:p>
    <w:p w14:paraId="23D37B0D" w14:textId="77777777" w:rsidR="00962052" w:rsidRPr="00962052" w:rsidRDefault="00962052" w:rsidP="00962052">
      <w:pPr>
        <w:pStyle w:val="Heading2"/>
        <w:rPr>
          <w:lang w:val="en-IN"/>
        </w:rPr>
      </w:pPr>
      <w:r w:rsidRPr="00962052">
        <w:rPr>
          <w:lang w:val="en-IN"/>
        </w:rPr>
        <w:t>Setup Instructions</w:t>
      </w:r>
    </w:p>
    <w:p w14:paraId="03247293" w14:textId="77777777" w:rsidR="00962052" w:rsidRPr="00962052" w:rsidRDefault="00962052" w:rsidP="00962052">
      <w:pPr>
        <w:numPr>
          <w:ilvl w:val="0"/>
          <w:numId w:val="12"/>
        </w:numPr>
        <w:rPr>
          <w:lang w:val="en-IN"/>
        </w:rPr>
      </w:pPr>
      <w:r w:rsidRPr="00962052">
        <w:rPr>
          <w:lang w:val="en-IN"/>
        </w:rPr>
        <w:t>Install Python 3.9+</w:t>
      </w:r>
    </w:p>
    <w:p w14:paraId="284C2481" w14:textId="77777777" w:rsidR="00962052" w:rsidRPr="00962052" w:rsidRDefault="00962052" w:rsidP="00962052">
      <w:pPr>
        <w:numPr>
          <w:ilvl w:val="0"/>
          <w:numId w:val="12"/>
        </w:numPr>
        <w:rPr>
          <w:lang w:val="en-IN"/>
        </w:rPr>
      </w:pPr>
      <w:r w:rsidRPr="00962052">
        <w:rPr>
          <w:lang w:val="en-IN"/>
        </w:rPr>
        <w:t>Clone the repository</w:t>
      </w:r>
    </w:p>
    <w:p w14:paraId="0C213E10" w14:textId="77777777" w:rsidR="00962052" w:rsidRPr="00962052" w:rsidRDefault="00962052" w:rsidP="00962052">
      <w:pPr>
        <w:numPr>
          <w:ilvl w:val="0"/>
          <w:numId w:val="12"/>
        </w:numPr>
        <w:rPr>
          <w:lang w:val="en-IN"/>
        </w:rPr>
      </w:pPr>
      <w:r w:rsidRPr="00962052">
        <w:rPr>
          <w:lang w:val="en-IN"/>
        </w:rPr>
        <w:t>Create a .env file with your IBM and Pinecone API keys</w:t>
      </w:r>
    </w:p>
    <w:p w14:paraId="7256A415" w14:textId="77777777" w:rsidR="00962052" w:rsidRPr="00962052" w:rsidRDefault="00962052" w:rsidP="00962052">
      <w:pPr>
        <w:numPr>
          <w:ilvl w:val="0"/>
          <w:numId w:val="12"/>
        </w:numPr>
        <w:rPr>
          <w:lang w:val="en-IN"/>
        </w:rPr>
      </w:pPr>
      <w:r w:rsidRPr="00962052">
        <w:rPr>
          <w:lang w:val="en-IN"/>
        </w:rPr>
        <w:t>Run pip install -r requirements.txt</w:t>
      </w:r>
    </w:p>
    <w:p w14:paraId="00E1A348" w14:textId="77777777" w:rsidR="00962052" w:rsidRPr="00962052" w:rsidRDefault="00962052" w:rsidP="00962052">
      <w:pPr>
        <w:numPr>
          <w:ilvl w:val="0"/>
          <w:numId w:val="12"/>
        </w:numPr>
        <w:rPr>
          <w:lang w:val="en-IN"/>
        </w:rPr>
      </w:pPr>
      <w:r w:rsidRPr="00962052">
        <w:rPr>
          <w:lang w:val="en-IN"/>
        </w:rPr>
        <w:t xml:space="preserve">Launch with </w:t>
      </w:r>
      <w:proofErr w:type="spellStart"/>
      <w:r w:rsidRPr="00962052">
        <w:rPr>
          <w:lang w:val="en-IN"/>
        </w:rPr>
        <w:t>streamlit</w:t>
      </w:r>
      <w:proofErr w:type="spellEnd"/>
      <w:r w:rsidRPr="00962052">
        <w:rPr>
          <w:lang w:val="en-IN"/>
        </w:rPr>
        <w:t xml:space="preserve"> run app.py</w:t>
      </w:r>
    </w:p>
    <w:p w14:paraId="6B41B920" w14:textId="77777777" w:rsidR="00962052" w:rsidRPr="00962052" w:rsidRDefault="00962052" w:rsidP="00962052">
      <w:pPr>
        <w:numPr>
          <w:ilvl w:val="0"/>
          <w:numId w:val="12"/>
        </w:numPr>
        <w:rPr>
          <w:lang w:val="en-IN"/>
        </w:rPr>
      </w:pPr>
      <w:r w:rsidRPr="00962052">
        <w:rPr>
          <w:lang w:val="en-IN"/>
        </w:rPr>
        <w:t xml:space="preserve">Optional: Deploy to IBM Cloud or </w:t>
      </w:r>
      <w:proofErr w:type="spellStart"/>
      <w:r w:rsidRPr="00962052">
        <w:rPr>
          <w:lang w:val="en-IN"/>
        </w:rPr>
        <w:t>Streamlit</w:t>
      </w:r>
      <w:proofErr w:type="spellEnd"/>
      <w:r w:rsidRPr="00962052">
        <w:rPr>
          <w:lang w:val="en-IN"/>
        </w:rPr>
        <w:t xml:space="preserve"> Cloud</w:t>
      </w:r>
    </w:p>
    <w:p w14:paraId="5367F4C4" w14:textId="1D158453" w:rsidR="00962052" w:rsidRPr="00962052" w:rsidRDefault="00962052" w:rsidP="00962052">
      <w:pPr>
        <w:rPr>
          <w:lang w:val="en-IN"/>
        </w:rPr>
      </w:pPr>
    </w:p>
    <w:p w14:paraId="5625D70C" w14:textId="77777777" w:rsidR="00962052" w:rsidRPr="00962052" w:rsidRDefault="00962052" w:rsidP="00962052">
      <w:pPr>
        <w:pStyle w:val="Heading2"/>
        <w:rPr>
          <w:lang w:val="en-IN"/>
        </w:rPr>
      </w:pPr>
      <w:r w:rsidRPr="00962052">
        <w:rPr>
          <w:lang w:val="en-IN"/>
        </w:rPr>
        <w:t>AI Usage &amp; Prompt Examples</w:t>
      </w:r>
    </w:p>
    <w:p w14:paraId="04B7CB05" w14:textId="77777777" w:rsidR="00962052" w:rsidRPr="00962052" w:rsidRDefault="00962052" w:rsidP="00962052">
      <w:pPr>
        <w:numPr>
          <w:ilvl w:val="0"/>
          <w:numId w:val="13"/>
        </w:numPr>
        <w:rPr>
          <w:lang w:val="en-IN"/>
        </w:rPr>
      </w:pPr>
      <w:r w:rsidRPr="00962052">
        <w:rPr>
          <w:b/>
          <w:bCs/>
          <w:lang w:val="en-IN"/>
        </w:rPr>
        <w:t>Summarization Prompt:</w:t>
      </w:r>
      <w:r w:rsidRPr="00962052">
        <w:rPr>
          <w:lang w:val="en-IN"/>
        </w:rPr>
        <w:br/>
      </w:r>
      <w:r w:rsidRPr="00962052">
        <w:rPr>
          <w:i/>
          <w:iCs/>
          <w:lang w:val="en-IN"/>
        </w:rPr>
        <w:t>“Summarize this smart city policy document in simple terms.”</w:t>
      </w:r>
    </w:p>
    <w:p w14:paraId="19F42243" w14:textId="77777777" w:rsidR="00962052" w:rsidRPr="00962052" w:rsidRDefault="00962052" w:rsidP="00962052">
      <w:pPr>
        <w:numPr>
          <w:ilvl w:val="0"/>
          <w:numId w:val="13"/>
        </w:numPr>
        <w:rPr>
          <w:lang w:val="en-IN"/>
        </w:rPr>
      </w:pPr>
      <w:r w:rsidRPr="00962052">
        <w:rPr>
          <w:b/>
          <w:bCs/>
          <w:lang w:val="en-IN"/>
        </w:rPr>
        <w:t>Forecasting Prompt:</w:t>
      </w:r>
      <w:r w:rsidRPr="00962052">
        <w:rPr>
          <w:lang w:val="en-IN"/>
        </w:rPr>
        <w:br/>
      </w:r>
      <w:r w:rsidRPr="00962052">
        <w:rPr>
          <w:i/>
          <w:iCs/>
          <w:lang w:val="en-IN"/>
        </w:rPr>
        <w:t>“Predict water usage trends for the next 7 days based on uploaded CSV.”</w:t>
      </w:r>
    </w:p>
    <w:p w14:paraId="45D31498" w14:textId="77777777" w:rsidR="00962052" w:rsidRPr="00962052" w:rsidRDefault="00962052" w:rsidP="00962052">
      <w:pPr>
        <w:numPr>
          <w:ilvl w:val="0"/>
          <w:numId w:val="13"/>
        </w:numPr>
        <w:rPr>
          <w:lang w:val="en-IN"/>
        </w:rPr>
      </w:pPr>
      <w:r w:rsidRPr="00962052">
        <w:rPr>
          <w:b/>
          <w:bCs/>
          <w:lang w:val="en-IN"/>
        </w:rPr>
        <w:t>Eco Tip Prompt:</w:t>
      </w:r>
      <w:r w:rsidRPr="00962052">
        <w:rPr>
          <w:lang w:val="en-IN"/>
        </w:rPr>
        <w:br/>
      </w:r>
      <w:r w:rsidRPr="00962052">
        <w:rPr>
          <w:i/>
          <w:iCs/>
          <w:lang w:val="en-IN"/>
        </w:rPr>
        <w:t>“Give eco tips for reducing electricity usage at home.”</w:t>
      </w:r>
    </w:p>
    <w:p w14:paraId="4DC9E428" w14:textId="77777777" w:rsidR="00962052" w:rsidRPr="00962052" w:rsidRDefault="00962052" w:rsidP="00962052">
      <w:pPr>
        <w:numPr>
          <w:ilvl w:val="0"/>
          <w:numId w:val="13"/>
        </w:numPr>
        <w:rPr>
          <w:lang w:val="en-IN"/>
        </w:rPr>
      </w:pPr>
      <w:r w:rsidRPr="00962052">
        <w:rPr>
          <w:b/>
          <w:bCs/>
          <w:lang w:val="en-IN"/>
        </w:rPr>
        <w:t>Chat Prompt:</w:t>
      </w:r>
      <w:r w:rsidRPr="00962052">
        <w:rPr>
          <w:lang w:val="en-IN"/>
        </w:rPr>
        <w:br/>
      </w:r>
      <w:r w:rsidRPr="00962052">
        <w:rPr>
          <w:i/>
          <w:iCs/>
          <w:lang w:val="en-IN"/>
        </w:rPr>
        <w:t>“What are the benefits of rainwater harvesting in urban areas?”</w:t>
      </w:r>
    </w:p>
    <w:p w14:paraId="5542C3AC" w14:textId="5D822650" w:rsidR="00962052" w:rsidRPr="00962052" w:rsidRDefault="00962052" w:rsidP="00962052">
      <w:pPr>
        <w:rPr>
          <w:lang w:val="en-IN"/>
        </w:rPr>
      </w:pPr>
    </w:p>
    <w:p w14:paraId="7D5981F6" w14:textId="77777777" w:rsidR="00962052" w:rsidRPr="00962052" w:rsidRDefault="00962052" w:rsidP="00962052">
      <w:pPr>
        <w:pStyle w:val="Heading2"/>
        <w:rPr>
          <w:lang w:val="en-IN"/>
        </w:rPr>
      </w:pPr>
      <w:r w:rsidRPr="00962052">
        <w:rPr>
          <w:lang w:val="en-IN"/>
        </w:rPr>
        <w:t>Authentication &amp; Security</w:t>
      </w:r>
    </w:p>
    <w:p w14:paraId="6DDBAA75" w14:textId="77777777" w:rsidR="00962052" w:rsidRPr="00962052" w:rsidRDefault="00962052" w:rsidP="00962052">
      <w:pPr>
        <w:numPr>
          <w:ilvl w:val="0"/>
          <w:numId w:val="14"/>
        </w:numPr>
        <w:rPr>
          <w:lang w:val="en-IN"/>
        </w:rPr>
      </w:pPr>
      <w:r w:rsidRPr="00962052">
        <w:rPr>
          <w:lang w:val="en-IN"/>
        </w:rPr>
        <w:t>API keys are stored in a .env file and loaded using python-</w:t>
      </w:r>
      <w:proofErr w:type="spellStart"/>
      <w:r w:rsidRPr="00962052">
        <w:rPr>
          <w:lang w:val="en-IN"/>
        </w:rPr>
        <w:t>dotenv</w:t>
      </w:r>
      <w:proofErr w:type="spellEnd"/>
      <w:r w:rsidRPr="00962052">
        <w:rPr>
          <w:lang w:val="en-IN"/>
        </w:rPr>
        <w:t>.</w:t>
      </w:r>
    </w:p>
    <w:p w14:paraId="1F274085" w14:textId="77777777" w:rsidR="00962052" w:rsidRPr="00962052" w:rsidRDefault="00962052" w:rsidP="00962052">
      <w:pPr>
        <w:numPr>
          <w:ilvl w:val="0"/>
          <w:numId w:val="14"/>
        </w:numPr>
        <w:rPr>
          <w:lang w:val="en-IN"/>
        </w:rPr>
      </w:pPr>
      <w:r w:rsidRPr="00962052">
        <w:rPr>
          <w:lang w:val="en-IN"/>
        </w:rPr>
        <w:t xml:space="preserve">Keys are hidden from public exposure </w:t>
      </w:r>
      <w:proofErr w:type="gramStart"/>
      <w:r w:rsidRPr="00962052">
        <w:rPr>
          <w:lang w:val="en-IN"/>
        </w:rPr>
        <w:t>through .</w:t>
      </w:r>
      <w:proofErr w:type="spellStart"/>
      <w:r w:rsidRPr="00962052">
        <w:rPr>
          <w:lang w:val="en-IN"/>
        </w:rPr>
        <w:t>gitignore</w:t>
      </w:r>
      <w:proofErr w:type="spellEnd"/>
      <w:proofErr w:type="gramEnd"/>
      <w:r w:rsidRPr="00962052">
        <w:rPr>
          <w:lang w:val="en-IN"/>
        </w:rPr>
        <w:t>.</w:t>
      </w:r>
    </w:p>
    <w:p w14:paraId="3FE2E517" w14:textId="77777777" w:rsidR="00962052" w:rsidRPr="00962052" w:rsidRDefault="00962052" w:rsidP="00962052">
      <w:pPr>
        <w:numPr>
          <w:ilvl w:val="0"/>
          <w:numId w:val="14"/>
        </w:numPr>
        <w:rPr>
          <w:lang w:val="en-IN"/>
        </w:rPr>
      </w:pPr>
      <w:r w:rsidRPr="00962052">
        <w:rPr>
          <w:lang w:val="en-IN"/>
        </w:rPr>
        <w:t>Access to sensitive data is limited to local or encrypted session states.</w:t>
      </w:r>
    </w:p>
    <w:p w14:paraId="7E7B74B9" w14:textId="77777777" w:rsidR="00962052" w:rsidRPr="00962052" w:rsidRDefault="00962052" w:rsidP="00962052">
      <w:pPr>
        <w:numPr>
          <w:ilvl w:val="0"/>
          <w:numId w:val="14"/>
        </w:numPr>
        <w:rPr>
          <w:lang w:val="en-IN"/>
        </w:rPr>
      </w:pPr>
      <w:r w:rsidRPr="00962052">
        <w:rPr>
          <w:lang w:val="en-IN"/>
        </w:rPr>
        <w:t>No user login is required, ensuring smooth citizen interaction.</w:t>
      </w:r>
    </w:p>
    <w:p w14:paraId="6139E773" w14:textId="6504B3CF" w:rsidR="00962052" w:rsidRPr="00962052" w:rsidRDefault="00962052" w:rsidP="00962052">
      <w:pPr>
        <w:pStyle w:val="Heading2"/>
        <w:rPr>
          <w:lang w:val="en-IN"/>
        </w:rPr>
      </w:pPr>
    </w:p>
    <w:p w14:paraId="05710591" w14:textId="77777777" w:rsidR="00962052" w:rsidRPr="00962052" w:rsidRDefault="00962052" w:rsidP="00962052">
      <w:pPr>
        <w:pStyle w:val="Heading2"/>
        <w:rPr>
          <w:lang w:val="en-IN"/>
        </w:rPr>
      </w:pPr>
      <w:r w:rsidRPr="00962052">
        <w:rPr>
          <w:lang w:val="en-IN"/>
        </w:rPr>
        <w:t>User Interface</w:t>
      </w:r>
    </w:p>
    <w:p w14:paraId="5BEF3689" w14:textId="77777777" w:rsidR="00962052" w:rsidRPr="00962052" w:rsidRDefault="00962052" w:rsidP="00962052">
      <w:pPr>
        <w:numPr>
          <w:ilvl w:val="0"/>
          <w:numId w:val="15"/>
        </w:numPr>
        <w:rPr>
          <w:lang w:val="en-IN"/>
        </w:rPr>
      </w:pPr>
      <w:r w:rsidRPr="00962052">
        <w:rPr>
          <w:b/>
          <w:bCs/>
          <w:lang w:val="en-IN"/>
        </w:rPr>
        <w:t>Sidebar Menu Navigation:</w:t>
      </w:r>
      <w:r w:rsidRPr="00962052">
        <w:rPr>
          <w:lang w:val="en-IN"/>
        </w:rPr>
        <w:t xml:space="preserve"> Home, Ask Assistant, City Dashboard, Reports, About</w:t>
      </w:r>
    </w:p>
    <w:p w14:paraId="030BFBB7" w14:textId="77777777" w:rsidR="00962052" w:rsidRPr="00962052" w:rsidRDefault="00962052" w:rsidP="00962052">
      <w:pPr>
        <w:numPr>
          <w:ilvl w:val="0"/>
          <w:numId w:val="15"/>
        </w:numPr>
        <w:rPr>
          <w:lang w:val="en-IN"/>
        </w:rPr>
      </w:pPr>
      <w:r w:rsidRPr="00962052">
        <w:rPr>
          <w:b/>
          <w:bCs/>
          <w:lang w:val="en-IN"/>
        </w:rPr>
        <w:t>Interactive Widgets:</w:t>
      </w:r>
      <w:r w:rsidRPr="00962052">
        <w:rPr>
          <w:lang w:val="en-IN"/>
        </w:rPr>
        <w:t xml:space="preserve"> File uploaders, text inputs, date range selectors</w:t>
      </w:r>
    </w:p>
    <w:p w14:paraId="7DC45C11" w14:textId="77777777" w:rsidR="00962052" w:rsidRPr="00962052" w:rsidRDefault="00962052" w:rsidP="00962052">
      <w:pPr>
        <w:numPr>
          <w:ilvl w:val="0"/>
          <w:numId w:val="15"/>
        </w:numPr>
        <w:rPr>
          <w:lang w:val="en-IN"/>
        </w:rPr>
      </w:pPr>
      <w:r w:rsidRPr="00962052">
        <w:rPr>
          <w:b/>
          <w:bCs/>
          <w:lang w:val="en-IN"/>
        </w:rPr>
        <w:t>Real-Time Display:</w:t>
      </w:r>
      <w:r w:rsidRPr="00962052">
        <w:rPr>
          <w:lang w:val="en-IN"/>
        </w:rPr>
        <w:t xml:space="preserve"> AI responses, forecast graphs, insights</w:t>
      </w:r>
    </w:p>
    <w:p w14:paraId="710CE80B" w14:textId="77777777" w:rsidR="00962052" w:rsidRPr="00962052" w:rsidRDefault="00962052" w:rsidP="00962052">
      <w:pPr>
        <w:numPr>
          <w:ilvl w:val="0"/>
          <w:numId w:val="15"/>
        </w:numPr>
        <w:rPr>
          <w:lang w:val="en-IN"/>
        </w:rPr>
      </w:pPr>
      <w:r w:rsidRPr="00962052">
        <w:rPr>
          <w:b/>
          <w:bCs/>
          <w:lang w:val="en-IN"/>
        </w:rPr>
        <w:t>Dark Mode + Neon UI:</w:t>
      </w:r>
      <w:r w:rsidRPr="00962052">
        <w:rPr>
          <w:lang w:val="en-IN"/>
        </w:rPr>
        <w:t xml:space="preserve"> Modern, intuitive design</w:t>
      </w:r>
    </w:p>
    <w:p w14:paraId="172EE61C" w14:textId="77777777" w:rsidR="00962052" w:rsidRPr="00962052" w:rsidRDefault="00962052" w:rsidP="00962052">
      <w:pPr>
        <w:rPr>
          <w:lang w:val="en-IN"/>
        </w:rPr>
      </w:pPr>
      <w:r w:rsidRPr="00962052">
        <w:rPr>
          <w:lang w:val="en-IN"/>
        </w:rPr>
        <w:t>Each module is self-contained and triggers specific AI functions when the user interacts.</w:t>
      </w:r>
    </w:p>
    <w:p w14:paraId="7D3E7A3D" w14:textId="1A028A28" w:rsidR="00962052" w:rsidRPr="00962052" w:rsidRDefault="00962052" w:rsidP="00962052">
      <w:pPr>
        <w:rPr>
          <w:lang w:val="en-IN"/>
        </w:rPr>
      </w:pPr>
    </w:p>
    <w:p w14:paraId="60E46D98" w14:textId="77777777" w:rsidR="00962052" w:rsidRPr="00962052" w:rsidRDefault="00962052" w:rsidP="00962052">
      <w:pPr>
        <w:pStyle w:val="Heading2"/>
        <w:rPr>
          <w:lang w:val="en-IN"/>
        </w:rPr>
      </w:pPr>
      <w:r w:rsidRPr="00962052">
        <w:rPr>
          <w:lang w:val="en-IN"/>
        </w:rPr>
        <w:t>Testing</w:t>
      </w:r>
    </w:p>
    <w:p w14:paraId="364D4EBD" w14:textId="77777777" w:rsidR="00962052" w:rsidRPr="00962052" w:rsidRDefault="00962052" w:rsidP="00962052">
      <w:pPr>
        <w:numPr>
          <w:ilvl w:val="0"/>
          <w:numId w:val="16"/>
        </w:numPr>
        <w:rPr>
          <w:lang w:val="en-IN"/>
        </w:rPr>
      </w:pPr>
      <w:r w:rsidRPr="00962052">
        <w:rPr>
          <w:b/>
          <w:bCs/>
          <w:lang w:val="en-IN"/>
        </w:rPr>
        <w:t>Functional Testing:</w:t>
      </w:r>
    </w:p>
    <w:p w14:paraId="4ED27F6D" w14:textId="77777777" w:rsidR="00962052" w:rsidRPr="00962052" w:rsidRDefault="00962052" w:rsidP="00962052">
      <w:pPr>
        <w:numPr>
          <w:ilvl w:val="1"/>
          <w:numId w:val="16"/>
        </w:numPr>
        <w:rPr>
          <w:lang w:val="en-IN"/>
        </w:rPr>
      </w:pPr>
      <w:r w:rsidRPr="00962052">
        <w:rPr>
          <w:lang w:val="en-IN"/>
        </w:rPr>
        <w:t>Uploaded .txt policies are summarized accurately</w:t>
      </w:r>
    </w:p>
    <w:p w14:paraId="7C6F5F79" w14:textId="77777777" w:rsidR="00962052" w:rsidRPr="00962052" w:rsidRDefault="00962052" w:rsidP="00962052">
      <w:pPr>
        <w:numPr>
          <w:ilvl w:val="1"/>
          <w:numId w:val="16"/>
        </w:numPr>
        <w:rPr>
          <w:lang w:val="en-IN"/>
        </w:rPr>
      </w:pPr>
      <w:r w:rsidRPr="00962052">
        <w:rPr>
          <w:lang w:val="en-IN"/>
        </w:rPr>
        <w:t>CSV forecasts are plotted correctly</w:t>
      </w:r>
    </w:p>
    <w:p w14:paraId="57AE8DDB" w14:textId="77777777" w:rsidR="00962052" w:rsidRPr="00962052" w:rsidRDefault="00962052" w:rsidP="00962052">
      <w:pPr>
        <w:numPr>
          <w:ilvl w:val="1"/>
          <w:numId w:val="16"/>
        </w:numPr>
        <w:rPr>
          <w:lang w:val="en-IN"/>
        </w:rPr>
      </w:pPr>
      <w:r w:rsidRPr="00962052">
        <w:rPr>
          <w:lang w:val="en-IN"/>
        </w:rPr>
        <w:t>AI responses are consistent with expected prompts</w:t>
      </w:r>
    </w:p>
    <w:p w14:paraId="5E84EFC9" w14:textId="77777777" w:rsidR="00962052" w:rsidRPr="00962052" w:rsidRDefault="00962052" w:rsidP="00962052">
      <w:pPr>
        <w:numPr>
          <w:ilvl w:val="0"/>
          <w:numId w:val="16"/>
        </w:numPr>
        <w:rPr>
          <w:lang w:val="en-IN"/>
        </w:rPr>
      </w:pPr>
      <w:r w:rsidRPr="00962052">
        <w:rPr>
          <w:b/>
          <w:bCs/>
          <w:lang w:val="en-IN"/>
        </w:rPr>
        <w:t>Performance Testing:</w:t>
      </w:r>
    </w:p>
    <w:p w14:paraId="2CEFDB12" w14:textId="77777777" w:rsidR="00962052" w:rsidRPr="00962052" w:rsidRDefault="00962052" w:rsidP="00962052">
      <w:pPr>
        <w:numPr>
          <w:ilvl w:val="1"/>
          <w:numId w:val="16"/>
        </w:numPr>
        <w:rPr>
          <w:lang w:val="en-IN"/>
        </w:rPr>
      </w:pPr>
      <w:r w:rsidRPr="00962052">
        <w:rPr>
          <w:lang w:val="en-IN"/>
        </w:rPr>
        <w:t>All modules respond within 3–5 seconds</w:t>
      </w:r>
    </w:p>
    <w:p w14:paraId="08B40E58" w14:textId="77777777" w:rsidR="00962052" w:rsidRPr="00962052" w:rsidRDefault="00962052" w:rsidP="00962052">
      <w:pPr>
        <w:numPr>
          <w:ilvl w:val="1"/>
          <w:numId w:val="16"/>
        </w:numPr>
        <w:rPr>
          <w:lang w:val="en-IN"/>
        </w:rPr>
      </w:pPr>
      <w:r w:rsidRPr="00962052">
        <w:rPr>
          <w:lang w:val="en-IN"/>
        </w:rPr>
        <w:t>Concurrent access by 10+ users tested locally</w:t>
      </w:r>
    </w:p>
    <w:p w14:paraId="7E970069" w14:textId="77777777" w:rsidR="00962052" w:rsidRPr="00962052" w:rsidRDefault="00962052" w:rsidP="00962052">
      <w:pPr>
        <w:numPr>
          <w:ilvl w:val="0"/>
          <w:numId w:val="16"/>
        </w:numPr>
        <w:rPr>
          <w:lang w:val="en-IN"/>
        </w:rPr>
      </w:pPr>
      <w:r w:rsidRPr="00962052">
        <w:rPr>
          <w:b/>
          <w:bCs/>
          <w:lang w:val="en-IN"/>
        </w:rPr>
        <w:t>Manual Testing:</w:t>
      </w:r>
    </w:p>
    <w:p w14:paraId="01F7B010" w14:textId="77777777" w:rsidR="00962052" w:rsidRPr="00962052" w:rsidRDefault="00962052" w:rsidP="00962052">
      <w:pPr>
        <w:numPr>
          <w:ilvl w:val="1"/>
          <w:numId w:val="16"/>
        </w:numPr>
        <w:rPr>
          <w:lang w:val="en-IN"/>
        </w:rPr>
      </w:pPr>
      <w:r w:rsidRPr="00962052">
        <w:rPr>
          <w:lang w:val="en-IN"/>
        </w:rPr>
        <w:t>Edge cases like missing or corrupt files handled gracefully</w:t>
      </w:r>
    </w:p>
    <w:p w14:paraId="162A094B" w14:textId="207FD0F0" w:rsidR="00962052" w:rsidRPr="00962052" w:rsidRDefault="00962052" w:rsidP="00962052">
      <w:pPr>
        <w:rPr>
          <w:lang w:val="en-IN"/>
        </w:rPr>
      </w:pPr>
    </w:p>
    <w:p w14:paraId="65B32D8E" w14:textId="77777777" w:rsidR="00962052" w:rsidRPr="00962052" w:rsidRDefault="00962052" w:rsidP="00962052">
      <w:pPr>
        <w:rPr>
          <w:b/>
          <w:bCs/>
          <w:lang w:val="en-IN"/>
        </w:rPr>
      </w:pPr>
      <w:r w:rsidRPr="00962052">
        <w:rPr>
          <w:b/>
          <w:bCs/>
          <w:lang w:val="en-IN"/>
        </w:rPr>
        <w:t>Known Issues</w:t>
      </w:r>
    </w:p>
    <w:p w14:paraId="25E790FB" w14:textId="77777777" w:rsidR="00962052" w:rsidRPr="00962052" w:rsidRDefault="00962052" w:rsidP="00962052">
      <w:pPr>
        <w:numPr>
          <w:ilvl w:val="0"/>
          <w:numId w:val="17"/>
        </w:numPr>
        <w:rPr>
          <w:lang w:val="en-IN"/>
        </w:rPr>
      </w:pPr>
      <w:r w:rsidRPr="00962052">
        <w:rPr>
          <w:lang w:val="en-IN"/>
        </w:rPr>
        <w:t>Limited to .txt and .csv file formats</w:t>
      </w:r>
    </w:p>
    <w:p w14:paraId="3FB1B258" w14:textId="77777777" w:rsidR="00962052" w:rsidRPr="00962052" w:rsidRDefault="00962052" w:rsidP="00962052">
      <w:pPr>
        <w:numPr>
          <w:ilvl w:val="0"/>
          <w:numId w:val="17"/>
        </w:numPr>
        <w:rPr>
          <w:lang w:val="en-IN"/>
        </w:rPr>
      </w:pPr>
      <w:r w:rsidRPr="00962052">
        <w:rPr>
          <w:lang w:val="en-IN"/>
        </w:rPr>
        <w:t>No persistent database (session-based only)</w:t>
      </w:r>
    </w:p>
    <w:p w14:paraId="1F13A68C" w14:textId="77777777" w:rsidR="00962052" w:rsidRPr="00962052" w:rsidRDefault="00962052" w:rsidP="00962052">
      <w:pPr>
        <w:numPr>
          <w:ilvl w:val="0"/>
          <w:numId w:val="17"/>
        </w:numPr>
        <w:rPr>
          <w:lang w:val="en-IN"/>
        </w:rPr>
      </w:pPr>
      <w:proofErr w:type="spellStart"/>
      <w:r w:rsidRPr="00962052">
        <w:rPr>
          <w:lang w:val="en-IN"/>
        </w:rPr>
        <w:t>Watsonx</w:t>
      </w:r>
      <w:proofErr w:type="spellEnd"/>
      <w:r w:rsidRPr="00962052">
        <w:rPr>
          <w:lang w:val="en-IN"/>
        </w:rPr>
        <w:t xml:space="preserve"> API may rate-limit on multiple requests</w:t>
      </w:r>
    </w:p>
    <w:p w14:paraId="4FE914C3" w14:textId="77777777" w:rsidR="00962052" w:rsidRPr="00962052" w:rsidRDefault="00962052" w:rsidP="00962052">
      <w:pPr>
        <w:numPr>
          <w:ilvl w:val="0"/>
          <w:numId w:val="17"/>
        </w:numPr>
        <w:rPr>
          <w:lang w:val="en-IN"/>
        </w:rPr>
      </w:pPr>
      <w:r w:rsidRPr="00962052">
        <w:rPr>
          <w:lang w:val="en-IN"/>
        </w:rPr>
        <w:t>Mobile layout responsiveness is basic (for now)</w:t>
      </w:r>
    </w:p>
    <w:p w14:paraId="3BCE56C1" w14:textId="7C2487EF" w:rsidR="00962052" w:rsidRPr="00962052" w:rsidRDefault="00962052" w:rsidP="00962052">
      <w:pPr>
        <w:rPr>
          <w:lang w:val="en-IN"/>
        </w:rPr>
      </w:pPr>
    </w:p>
    <w:p w14:paraId="75E302C0" w14:textId="77777777" w:rsidR="00962052" w:rsidRPr="00962052" w:rsidRDefault="00962052" w:rsidP="00962052">
      <w:pPr>
        <w:pStyle w:val="Heading2"/>
        <w:rPr>
          <w:lang w:val="en-IN"/>
        </w:rPr>
      </w:pPr>
      <w:r w:rsidRPr="00962052">
        <w:rPr>
          <w:lang w:val="en-IN"/>
        </w:rPr>
        <w:t>Future Enhancements</w:t>
      </w:r>
    </w:p>
    <w:p w14:paraId="20ED7B62" w14:textId="77777777" w:rsidR="00962052" w:rsidRPr="00962052" w:rsidRDefault="00962052" w:rsidP="00962052">
      <w:pPr>
        <w:numPr>
          <w:ilvl w:val="0"/>
          <w:numId w:val="18"/>
        </w:numPr>
        <w:rPr>
          <w:lang w:val="en-IN"/>
        </w:rPr>
      </w:pPr>
      <w:r w:rsidRPr="00962052">
        <w:rPr>
          <w:lang w:val="en-IN"/>
        </w:rPr>
        <w:t>Add MongoDB integration for storing citizen feedback</w:t>
      </w:r>
    </w:p>
    <w:p w14:paraId="51A32D5A" w14:textId="77777777" w:rsidR="00962052" w:rsidRPr="00962052" w:rsidRDefault="00962052" w:rsidP="00962052">
      <w:pPr>
        <w:numPr>
          <w:ilvl w:val="0"/>
          <w:numId w:val="18"/>
        </w:numPr>
        <w:rPr>
          <w:lang w:val="en-IN"/>
        </w:rPr>
      </w:pPr>
      <w:r w:rsidRPr="00962052">
        <w:rPr>
          <w:lang w:val="en-IN"/>
        </w:rPr>
        <w:lastRenderedPageBreak/>
        <w:t>Multi-language chatbot (support for Telugu, Hindi, etc.)</w:t>
      </w:r>
    </w:p>
    <w:p w14:paraId="7C0FABDC" w14:textId="77777777" w:rsidR="00962052" w:rsidRPr="00962052" w:rsidRDefault="00962052" w:rsidP="00962052">
      <w:pPr>
        <w:numPr>
          <w:ilvl w:val="0"/>
          <w:numId w:val="18"/>
        </w:numPr>
        <w:rPr>
          <w:lang w:val="en-IN"/>
        </w:rPr>
      </w:pPr>
      <w:r w:rsidRPr="00962052">
        <w:rPr>
          <w:lang w:val="en-IN"/>
        </w:rPr>
        <w:t>Integrate real-time IoT sensor data (pollution, traffic)</w:t>
      </w:r>
    </w:p>
    <w:p w14:paraId="004112C8" w14:textId="77777777" w:rsidR="00962052" w:rsidRPr="00962052" w:rsidRDefault="00962052" w:rsidP="00962052">
      <w:pPr>
        <w:numPr>
          <w:ilvl w:val="0"/>
          <w:numId w:val="18"/>
        </w:numPr>
        <w:rPr>
          <w:lang w:val="en-IN"/>
        </w:rPr>
      </w:pPr>
      <w:r w:rsidRPr="00962052">
        <w:rPr>
          <w:lang w:val="en-IN"/>
        </w:rPr>
        <w:t>Export sustainability reports as downloadable PDFs</w:t>
      </w:r>
    </w:p>
    <w:p w14:paraId="5B7A3FDF" w14:textId="77777777" w:rsidR="00962052" w:rsidRPr="00962052" w:rsidRDefault="00962052" w:rsidP="00962052">
      <w:pPr>
        <w:numPr>
          <w:ilvl w:val="0"/>
          <w:numId w:val="18"/>
        </w:numPr>
        <w:rPr>
          <w:lang w:val="en-IN"/>
        </w:rPr>
      </w:pPr>
      <w:r w:rsidRPr="00962052">
        <w:rPr>
          <w:lang w:val="en-IN"/>
        </w:rPr>
        <w:t>Enhance mobile support and deploy as a PWA</w:t>
      </w:r>
    </w:p>
    <w:p w14:paraId="7BF13736" w14:textId="35A3C176" w:rsidR="00962052" w:rsidRPr="00962052" w:rsidRDefault="00962052" w:rsidP="00962052">
      <w:pPr>
        <w:rPr>
          <w:lang w:val="en-IN"/>
        </w:rPr>
      </w:pPr>
    </w:p>
    <w:p w14:paraId="6FDFFBBD" w14:textId="77777777" w:rsidR="00962052" w:rsidRPr="00962052" w:rsidRDefault="00962052" w:rsidP="009454CA">
      <w:pPr>
        <w:pStyle w:val="Heading2"/>
        <w:rPr>
          <w:lang w:val="en-IN"/>
        </w:rPr>
      </w:pPr>
      <w:r w:rsidRPr="00962052">
        <w:rPr>
          <w:lang w:val="en-IN"/>
        </w:rPr>
        <w:t>Folder Structure</w:t>
      </w:r>
    </w:p>
    <w:p w14:paraId="7EC97BDD" w14:textId="77777777" w:rsidR="00962052" w:rsidRPr="00962052" w:rsidRDefault="00962052" w:rsidP="00962052">
      <w:pPr>
        <w:rPr>
          <w:lang w:val="en-IN"/>
        </w:rPr>
      </w:pPr>
      <w:r w:rsidRPr="00962052">
        <w:rPr>
          <w:lang w:val="en-IN"/>
        </w:rPr>
        <w:t>bash</w:t>
      </w:r>
    </w:p>
    <w:p w14:paraId="12A1D762" w14:textId="77777777" w:rsidR="00962052" w:rsidRPr="00962052" w:rsidRDefault="00962052" w:rsidP="00962052">
      <w:pPr>
        <w:rPr>
          <w:lang w:val="en-IN"/>
        </w:rPr>
      </w:pPr>
      <w:proofErr w:type="spellStart"/>
      <w:r w:rsidRPr="00962052">
        <w:rPr>
          <w:lang w:val="en-IN"/>
        </w:rPr>
        <w:t>CopyEdit</w:t>
      </w:r>
      <w:proofErr w:type="spellEnd"/>
    </w:p>
    <w:p w14:paraId="65D07515" w14:textId="77777777" w:rsidR="00962052" w:rsidRPr="00962052" w:rsidRDefault="00962052" w:rsidP="00962052">
      <w:pPr>
        <w:rPr>
          <w:lang w:val="en-IN"/>
        </w:rPr>
      </w:pPr>
      <w:r w:rsidRPr="00962052">
        <w:rPr>
          <w:lang w:val="en-IN"/>
        </w:rPr>
        <w:t>sustainable-smart-city-assistant/</w:t>
      </w:r>
    </w:p>
    <w:p w14:paraId="0928A676" w14:textId="77777777" w:rsidR="00962052" w:rsidRPr="00962052" w:rsidRDefault="00962052" w:rsidP="00962052">
      <w:pPr>
        <w:rPr>
          <w:lang w:val="en-IN"/>
        </w:rPr>
      </w:pPr>
      <w:r w:rsidRPr="00962052">
        <w:rPr>
          <w:lang w:val="en-IN"/>
        </w:rPr>
        <w:t>├── app.py</w:t>
      </w:r>
    </w:p>
    <w:p w14:paraId="7786ABB2" w14:textId="77777777" w:rsidR="00962052" w:rsidRPr="00962052" w:rsidRDefault="00962052" w:rsidP="00962052">
      <w:pPr>
        <w:rPr>
          <w:lang w:val="en-IN"/>
        </w:rPr>
      </w:pPr>
      <w:r w:rsidRPr="00962052">
        <w:rPr>
          <w:lang w:val="en-IN"/>
        </w:rPr>
        <w:t>├─</w:t>
      </w:r>
      <w:proofErr w:type="gramStart"/>
      <w:r w:rsidRPr="00962052">
        <w:rPr>
          <w:lang w:val="en-IN"/>
        </w:rPr>
        <w:t>─ .env</w:t>
      </w:r>
      <w:proofErr w:type="gramEnd"/>
    </w:p>
    <w:p w14:paraId="0475B9AA" w14:textId="77777777" w:rsidR="00962052" w:rsidRPr="00962052" w:rsidRDefault="00962052" w:rsidP="00962052">
      <w:pPr>
        <w:rPr>
          <w:lang w:val="en-IN"/>
        </w:rPr>
      </w:pPr>
      <w:r w:rsidRPr="00962052">
        <w:rPr>
          <w:lang w:val="en-IN"/>
        </w:rPr>
        <w:t>├── requirements.txt</w:t>
      </w:r>
    </w:p>
    <w:p w14:paraId="336054BF" w14:textId="77777777" w:rsidR="00962052" w:rsidRPr="00962052" w:rsidRDefault="00962052" w:rsidP="00962052">
      <w:pPr>
        <w:rPr>
          <w:lang w:val="en-IN"/>
        </w:rPr>
      </w:pPr>
      <w:r w:rsidRPr="00962052">
        <w:rPr>
          <w:lang w:val="en-IN"/>
        </w:rPr>
        <w:t>├── /modules</w:t>
      </w:r>
    </w:p>
    <w:p w14:paraId="11A000C0" w14:textId="77777777" w:rsidR="00962052" w:rsidRPr="00962052" w:rsidRDefault="00962052" w:rsidP="00962052">
      <w:pPr>
        <w:rPr>
          <w:lang w:val="en-IN"/>
        </w:rPr>
      </w:pPr>
      <w:r w:rsidRPr="00962052">
        <w:rPr>
          <w:lang w:val="en-IN"/>
        </w:rPr>
        <w:t>│   ├── summarizer.py</w:t>
      </w:r>
    </w:p>
    <w:p w14:paraId="424985AA" w14:textId="77777777" w:rsidR="00962052" w:rsidRPr="00962052" w:rsidRDefault="00962052" w:rsidP="00962052">
      <w:pPr>
        <w:rPr>
          <w:lang w:val="en-IN"/>
        </w:rPr>
      </w:pPr>
      <w:r w:rsidRPr="00962052">
        <w:rPr>
          <w:lang w:val="en-IN"/>
        </w:rPr>
        <w:t>│   ├── feedback.py</w:t>
      </w:r>
    </w:p>
    <w:p w14:paraId="1999A247" w14:textId="77777777" w:rsidR="00962052" w:rsidRPr="00962052" w:rsidRDefault="00962052" w:rsidP="00962052">
      <w:pPr>
        <w:rPr>
          <w:lang w:val="en-IN"/>
        </w:rPr>
      </w:pPr>
      <w:r w:rsidRPr="00962052">
        <w:rPr>
          <w:lang w:val="en-IN"/>
        </w:rPr>
        <w:t>│   ├── forecast.py</w:t>
      </w:r>
    </w:p>
    <w:p w14:paraId="35F33744" w14:textId="77777777" w:rsidR="00962052" w:rsidRPr="00962052" w:rsidRDefault="00962052" w:rsidP="00962052">
      <w:pPr>
        <w:rPr>
          <w:lang w:val="en-IN"/>
        </w:rPr>
      </w:pPr>
      <w:r w:rsidRPr="00962052">
        <w:rPr>
          <w:lang w:val="en-IN"/>
        </w:rPr>
        <w:t>│   ├── anomaly.py</w:t>
      </w:r>
    </w:p>
    <w:p w14:paraId="4E9BEB64" w14:textId="77777777" w:rsidR="00962052" w:rsidRPr="00962052" w:rsidRDefault="00962052" w:rsidP="00962052">
      <w:pPr>
        <w:rPr>
          <w:lang w:val="en-IN"/>
        </w:rPr>
      </w:pPr>
      <w:r w:rsidRPr="00962052">
        <w:rPr>
          <w:lang w:val="en-IN"/>
        </w:rPr>
        <w:t>│   ├── report.py</w:t>
      </w:r>
    </w:p>
    <w:p w14:paraId="4EA2444D" w14:textId="77777777" w:rsidR="00962052" w:rsidRPr="00962052" w:rsidRDefault="00962052" w:rsidP="00962052">
      <w:pPr>
        <w:rPr>
          <w:lang w:val="en-IN"/>
        </w:rPr>
      </w:pPr>
      <w:r w:rsidRPr="00962052">
        <w:rPr>
          <w:lang w:val="en-IN"/>
        </w:rPr>
        <w:t>│   └── chat.py</w:t>
      </w:r>
    </w:p>
    <w:p w14:paraId="42232A2B" w14:textId="77777777" w:rsidR="00962052" w:rsidRPr="00962052" w:rsidRDefault="00962052" w:rsidP="00962052">
      <w:pPr>
        <w:rPr>
          <w:lang w:val="en-IN"/>
        </w:rPr>
      </w:pPr>
      <w:r w:rsidRPr="00962052">
        <w:rPr>
          <w:lang w:val="en-IN"/>
        </w:rPr>
        <w:t>├── /data</w:t>
      </w:r>
    </w:p>
    <w:p w14:paraId="5A15988C" w14:textId="77777777" w:rsidR="00962052" w:rsidRPr="00962052" w:rsidRDefault="00962052" w:rsidP="00962052">
      <w:pPr>
        <w:rPr>
          <w:lang w:val="en-IN"/>
        </w:rPr>
      </w:pPr>
      <w:r w:rsidRPr="00962052">
        <w:rPr>
          <w:lang w:val="en-IN"/>
        </w:rPr>
        <w:t>├── /assets</w:t>
      </w:r>
    </w:p>
    <w:p w14:paraId="098A2667" w14:textId="77777777" w:rsidR="00962052" w:rsidRPr="00962052" w:rsidRDefault="00962052" w:rsidP="00962052">
      <w:pPr>
        <w:rPr>
          <w:lang w:val="en-IN"/>
        </w:rPr>
      </w:pPr>
      <w:r w:rsidRPr="00962052">
        <w:rPr>
          <w:lang w:val="en-IN"/>
        </w:rPr>
        <w:t>└── /</w:t>
      </w:r>
      <w:proofErr w:type="spellStart"/>
      <w:r w:rsidRPr="00962052">
        <w:rPr>
          <w:lang w:val="en-IN"/>
        </w:rPr>
        <w:t>venv</w:t>
      </w:r>
      <w:proofErr w:type="spellEnd"/>
    </w:p>
    <w:p w14:paraId="13EFF458" w14:textId="77777777" w:rsidR="00962052" w:rsidRPr="00962052" w:rsidRDefault="00000000" w:rsidP="00962052">
      <w:pPr>
        <w:rPr>
          <w:lang w:val="en-IN"/>
        </w:rPr>
      </w:pPr>
      <w:r>
        <w:rPr>
          <w:lang w:val="en-IN"/>
        </w:rPr>
        <w:pict w14:anchorId="49DAD8F9">
          <v:rect id="_x0000_i1025" style="width:0;height:1.5pt" o:hralign="center" o:hrstd="t" o:hr="t" fillcolor="#a0a0a0" stroked="f"/>
        </w:pict>
      </w:r>
    </w:p>
    <w:p w14:paraId="777D8CE9" w14:textId="77777777" w:rsidR="00962052" w:rsidRPr="00962052" w:rsidRDefault="00962052" w:rsidP="00962052">
      <w:pPr>
        <w:rPr>
          <w:b/>
          <w:bCs/>
          <w:lang w:val="en-IN"/>
        </w:rPr>
      </w:pPr>
      <w:r w:rsidRPr="00962052">
        <w:rPr>
          <w:b/>
          <w:bCs/>
          <w:lang w:val="en-IN"/>
        </w:rPr>
        <w:t>Modules Breakdown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4"/>
        <w:gridCol w:w="5487"/>
      </w:tblGrid>
      <w:tr w:rsidR="00962052" w:rsidRPr="00962052" w14:paraId="292DAF80" w14:textId="77777777" w:rsidTr="0096205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693C8A6" w14:textId="77777777" w:rsidR="00962052" w:rsidRPr="00962052" w:rsidRDefault="00962052" w:rsidP="00962052">
            <w:pPr>
              <w:rPr>
                <w:b/>
                <w:bCs/>
                <w:lang w:val="en-IN"/>
              </w:rPr>
            </w:pPr>
            <w:r w:rsidRPr="00962052">
              <w:rPr>
                <w:b/>
                <w:bCs/>
                <w:lang w:val="en-IN"/>
              </w:rPr>
              <w:t>Module</w:t>
            </w:r>
          </w:p>
        </w:tc>
        <w:tc>
          <w:tcPr>
            <w:tcW w:w="0" w:type="auto"/>
            <w:vAlign w:val="center"/>
            <w:hideMark/>
          </w:tcPr>
          <w:p w14:paraId="0E85417A" w14:textId="77777777" w:rsidR="00962052" w:rsidRPr="00962052" w:rsidRDefault="00962052" w:rsidP="00962052">
            <w:pPr>
              <w:rPr>
                <w:b/>
                <w:bCs/>
                <w:lang w:val="en-IN"/>
              </w:rPr>
            </w:pPr>
            <w:r w:rsidRPr="00962052">
              <w:rPr>
                <w:b/>
                <w:bCs/>
                <w:lang w:val="en-IN"/>
              </w:rPr>
              <w:t>Functionality</w:t>
            </w:r>
          </w:p>
        </w:tc>
      </w:tr>
      <w:tr w:rsidR="00962052" w:rsidRPr="00962052" w14:paraId="2AE78506" w14:textId="77777777" w:rsidTr="009620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B29498" w14:textId="77777777" w:rsidR="00962052" w:rsidRPr="00962052" w:rsidRDefault="00962052" w:rsidP="00962052">
            <w:pPr>
              <w:rPr>
                <w:lang w:val="en-IN"/>
              </w:rPr>
            </w:pPr>
            <w:r w:rsidRPr="00962052">
              <w:rPr>
                <w:lang w:val="en-IN"/>
              </w:rPr>
              <w:t>Policy Summarizer</w:t>
            </w:r>
          </w:p>
        </w:tc>
        <w:tc>
          <w:tcPr>
            <w:tcW w:w="0" w:type="auto"/>
            <w:vAlign w:val="center"/>
            <w:hideMark/>
          </w:tcPr>
          <w:p w14:paraId="55FB75EA" w14:textId="77777777" w:rsidR="00962052" w:rsidRPr="00962052" w:rsidRDefault="00962052" w:rsidP="00962052">
            <w:pPr>
              <w:rPr>
                <w:lang w:val="en-IN"/>
              </w:rPr>
            </w:pPr>
            <w:r w:rsidRPr="00962052">
              <w:rPr>
                <w:lang w:val="en-IN"/>
              </w:rPr>
              <w:t>Uses IBM LLM to summarize uploaded urban policies</w:t>
            </w:r>
          </w:p>
        </w:tc>
      </w:tr>
      <w:tr w:rsidR="00962052" w:rsidRPr="00962052" w14:paraId="5CF822F7" w14:textId="77777777" w:rsidTr="009620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E70A0E" w14:textId="77777777" w:rsidR="00962052" w:rsidRPr="00962052" w:rsidRDefault="00962052" w:rsidP="00962052">
            <w:pPr>
              <w:rPr>
                <w:lang w:val="en-IN"/>
              </w:rPr>
            </w:pPr>
            <w:r w:rsidRPr="00962052">
              <w:rPr>
                <w:lang w:val="en-IN"/>
              </w:rPr>
              <w:lastRenderedPageBreak/>
              <w:t>Feedback Manager</w:t>
            </w:r>
          </w:p>
        </w:tc>
        <w:tc>
          <w:tcPr>
            <w:tcW w:w="0" w:type="auto"/>
            <w:vAlign w:val="center"/>
            <w:hideMark/>
          </w:tcPr>
          <w:p w14:paraId="50796A84" w14:textId="77777777" w:rsidR="00962052" w:rsidRPr="00962052" w:rsidRDefault="00962052" w:rsidP="00962052">
            <w:pPr>
              <w:rPr>
                <w:lang w:val="en-IN"/>
              </w:rPr>
            </w:pPr>
            <w:r w:rsidRPr="00962052">
              <w:rPr>
                <w:lang w:val="en-IN"/>
              </w:rPr>
              <w:t>Classifies citizen feedback with contextual tags</w:t>
            </w:r>
          </w:p>
        </w:tc>
      </w:tr>
      <w:tr w:rsidR="00962052" w:rsidRPr="00962052" w14:paraId="63061455" w14:textId="77777777" w:rsidTr="009620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6255D7" w14:textId="77777777" w:rsidR="00962052" w:rsidRPr="00962052" w:rsidRDefault="00962052" w:rsidP="00962052">
            <w:pPr>
              <w:rPr>
                <w:lang w:val="en-IN"/>
              </w:rPr>
            </w:pPr>
            <w:r w:rsidRPr="00962052">
              <w:rPr>
                <w:lang w:val="en-IN"/>
              </w:rPr>
              <w:t>KPI Forecaster</w:t>
            </w:r>
          </w:p>
        </w:tc>
        <w:tc>
          <w:tcPr>
            <w:tcW w:w="0" w:type="auto"/>
            <w:vAlign w:val="center"/>
            <w:hideMark/>
          </w:tcPr>
          <w:p w14:paraId="7583F976" w14:textId="77777777" w:rsidR="00962052" w:rsidRPr="00962052" w:rsidRDefault="00962052" w:rsidP="00962052">
            <w:pPr>
              <w:rPr>
                <w:lang w:val="en-IN"/>
              </w:rPr>
            </w:pPr>
            <w:r w:rsidRPr="00962052">
              <w:rPr>
                <w:lang w:val="en-IN"/>
              </w:rPr>
              <w:t>Predicts usage trends for electricity, water, and waste</w:t>
            </w:r>
          </w:p>
        </w:tc>
      </w:tr>
      <w:tr w:rsidR="00962052" w:rsidRPr="00962052" w14:paraId="5DFC9F43" w14:textId="77777777" w:rsidTr="009620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46F371" w14:textId="77777777" w:rsidR="00962052" w:rsidRPr="00962052" w:rsidRDefault="00962052" w:rsidP="00962052">
            <w:pPr>
              <w:rPr>
                <w:lang w:val="en-IN"/>
              </w:rPr>
            </w:pPr>
            <w:r w:rsidRPr="00962052">
              <w:rPr>
                <w:lang w:val="en-IN"/>
              </w:rPr>
              <w:t>Anomaly Detector</w:t>
            </w:r>
          </w:p>
        </w:tc>
        <w:tc>
          <w:tcPr>
            <w:tcW w:w="0" w:type="auto"/>
            <w:vAlign w:val="center"/>
            <w:hideMark/>
          </w:tcPr>
          <w:p w14:paraId="6BF62BD6" w14:textId="77777777" w:rsidR="00962052" w:rsidRPr="00962052" w:rsidRDefault="00962052" w:rsidP="00962052">
            <w:pPr>
              <w:rPr>
                <w:lang w:val="en-IN"/>
              </w:rPr>
            </w:pPr>
            <w:r w:rsidRPr="00962052">
              <w:rPr>
                <w:lang w:val="en-IN"/>
              </w:rPr>
              <w:t>Flags unusual spikes or drops in KPI data</w:t>
            </w:r>
          </w:p>
        </w:tc>
      </w:tr>
      <w:tr w:rsidR="00962052" w:rsidRPr="00962052" w14:paraId="29BC3A5E" w14:textId="77777777" w:rsidTr="009620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76A42F" w14:textId="77777777" w:rsidR="00962052" w:rsidRPr="00962052" w:rsidRDefault="00962052" w:rsidP="00962052">
            <w:pPr>
              <w:rPr>
                <w:lang w:val="en-IN"/>
              </w:rPr>
            </w:pPr>
            <w:r w:rsidRPr="00962052">
              <w:rPr>
                <w:lang w:val="en-IN"/>
              </w:rPr>
              <w:t>Eco Tips Generator</w:t>
            </w:r>
          </w:p>
        </w:tc>
        <w:tc>
          <w:tcPr>
            <w:tcW w:w="0" w:type="auto"/>
            <w:vAlign w:val="center"/>
            <w:hideMark/>
          </w:tcPr>
          <w:p w14:paraId="4585668E" w14:textId="77777777" w:rsidR="00962052" w:rsidRPr="00962052" w:rsidRDefault="00962052" w:rsidP="00962052">
            <w:pPr>
              <w:rPr>
                <w:lang w:val="en-IN"/>
              </w:rPr>
            </w:pPr>
            <w:r w:rsidRPr="00962052">
              <w:rPr>
                <w:lang w:val="en-IN"/>
              </w:rPr>
              <w:t>Provides sustainable living tips using AI</w:t>
            </w:r>
          </w:p>
        </w:tc>
      </w:tr>
      <w:tr w:rsidR="00962052" w:rsidRPr="00962052" w14:paraId="40440E55" w14:textId="77777777" w:rsidTr="009620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17E764" w14:textId="77777777" w:rsidR="00962052" w:rsidRPr="00962052" w:rsidRDefault="00962052" w:rsidP="00962052">
            <w:pPr>
              <w:rPr>
                <w:lang w:val="en-IN"/>
              </w:rPr>
            </w:pPr>
            <w:r w:rsidRPr="00962052">
              <w:rPr>
                <w:lang w:val="en-IN"/>
              </w:rPr>
              <w:t>Chat Assistant</w:t>
            </w:r>
          </w:p>
        </w:tc>
        <w:tc>
          <w:tcPr>
            <w:tcW w:w="0" w:type="auto"/>
            <w:vAlign w:val="center"/>
            <w:hideMark/>
          </w:tcPr>
          <w:p w14:paraId="7114A67D" w14:textId="77777777" w:rsidR="00962052" w:rsidRPr="00962052" w:rsidRDefault="00962052" w:rsidP="00962052">
            <w:pPr>
              <w:rPr>
                <w:lang w:val="en-IN"/>
              </w:rPr>
            </w:pPr>
            <w:r w:rsidRPr="00962052">
              <w:rPr>
                <w:lang w:val="en-IN"/>
              </w:rPr>
              <w:t>Conversational interface for any smart city queries</w:t>
            </w:r>
          </w:p>
        </w:tc>
      </w:tr>
      <w:tr w:rsidR="00962052" w:rsidRPr="00962052" w14:paraId="33BFA439" w14:textId="77777777" w:rsidTr="009620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E6B5B6" w14:textId="77777777" w:rsidR="00962052" w:rsidRPr="00962052" w:rsidRDefault="00962052" w:rsidP="00962052">
            <w:pPr>
              <w:rPr>
                <w:lang w:val="en-IN"/>
              </w:rPr>
            </w:pPr>
            <w:r w:rsidRPr="00962052">
              <w:rPr>
                <w:lang w:val="en-IN"/>
              </w:rPr>
              <w:t>Report Generator</w:t>
            </w:r>
          </w:p>
        </w:tc>
        <w:tc>
          <w:tcPr>
            <w:tcW w:w="0" w:type="auto"/>
            <w:vAlign w:val="center"/>
            <w:hideMark/>
          </w:tcPr>
          <w:p w14:paraId="66D5D0FF" w14:textId="77777777" w:rsidR="00962052" w:rsidRPr="00962052" w:rsidRDefault="00962052" w:rsidP="00962052">
            <w:pPr>
              <w:rPr>
                <w:lang w:val="en-IN"/>
              </w:rPr>
            </w:pPr>
            <w:r w:rsidRPr="00962052">
              <w:rPr>
                <w:lang w:val="en-IN"/>
              </w:rPr>
              <w:t>Generates sustainability reports based on dashboard data</w:t>
            </w:r>
          </w:p>
        </w:tc>
      </w:tr>
    </w:tbl>
    <w:p w14:paraId="5A0BF386" w14:textId="1CB1092F" w:rsidR="00962052" w:rsidRPr="00962052" w:rsidRDefault="00962052" w:rsidP="00962052">
      <w:pPr>
        <w:rPr>
          <w:lang w:val="en-IN"/>
        </w:rPr>
      </w:pPr>
    </w:p>
    <w:p w14:paraId="178A4D33" w14:textId="77777777" w:rsidR="00962052" w:rsidRPr="00962052" w:rsidRDefault="00962052" w:rsidP="009454CA">
      <w:pPr>
        <w:pStyle w:val="Heading2"/>
        <w:rPr>
          <w:lang w:val="en-IN"/>
        </w:rPr>
      </w:pPr>
      <w:r w:rsidRPr="00962052">
        <w:rPr>
          <w:lang w:val="en-IN"/>
        </w:rPr>
        <w:t>Technology Stack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9"/>
        <w:gridCol w:w="3595"/>
      </w:tblGrid>
      <w:tr w:rsidR="00962052" w:rsidRPr="00962052" w14:paraId="30822F46" w14:textId="77777777" w:rsidTr="0096205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FC0581F" w14:textId="77777777" w:rsidR="00962052" w:rsidRPr="00962052" w:rsidRDefault="00962052" w:rsidP="00962052">
            <w:pPr>
              <w:rPr>
                <w:b/>
                <w:bCs/>
                <w:lang w:val="en-IN"/>
              </w:rPr>
            </w:pPr>
            <w:r w:rsidRPr="00962052">
              <w:rPr>
                <w:b/>
                <w:bCs/>
                <w:lang w:val="en-IN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010178C1" w14:textId="77777777" w:rsidR="00962052" w:rsidRPr="00962052" w:rsidRDefault="00962052" w:rsidP="00962052">
            <w:pPr>
              <w:rPr>
                <w:b/>
                <w:bCs/>
                <w:lang w:val="en-IN"/>
              </w:rPr>
            </w:pPr>
            <w:r w:rsidRPr="00962052">
              <w:rPr>
                <w:b/>
                <w:bCs/>
                <w:lang w:val="en-IN"/>
              </w:rPr>
              <w:t>Technology Used</w:t>
            </w:r>
          </w:p>
        </w:tc>
      </w:tr>
      <w:tr w:rsidR="00962052" w:rsidRPr="00962052" w14:paraId="7D3DBF30" w14:textId="77777777" w:rsidTr="009620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5C5BE3" w14:textId="77777777" w:rsidR="00962052" w:rsidRPr="00962052" w:rsidRDefault="00962052" w:rsidP="00962052">
            <w:pPr>
              <w:rPr>
                <w:lang w:val="en-IN"/>
              </w:rPr>
            </w:pPr>
            <w:r w:rsidRPr="00962052">
              <w:rPr>
                <w:lang w:val="en-IN"/>
              </w:rPr>
              <w:t>Frontend</w:t>
            </w:r>
          </w:p>
        </w:tc>
        <w:tc>
          <w:tcPr>
            <w:tcW w:w="0" w:type="auto"/>
            <w:vAlign w:val="center"/>
            <w:hideMark/>
          </w:tcPr>
          <w:p w14:paraId="2B3DCF12" w14:textId="77777777" w:rsidR="00962052" w:rsidRPr="00962052" w:rsidRDefault="00962052" w:rsidP="00962052">
            <w:pPr>
              <w:rPr>
                <w:lang w:val="en-IN"/>
              </w:rPr>
            </w:pPr>
            <w:proofErr w:type="spellStart"/>
            <w:r w:rsidRPr="00962052">
              <w:rPr>
                <w:lang w:val="en-IN"/>
              </w:rPr>
              <w:t>Streamlit</w:t>
            </w:r>
            <w:proofErr w:type="spellEnd"/>
            <w:r w:rsidRPr="00962052">
              <w:rPr>
                <w:lang w:val="en-IN"/>
              </w:rPr>
              <w:t xml:space="preserve"> (Python)</w:t>
            </w:r>
          </w:p>
        </w:tc>
      </w:tr>
      <w:tr w:rsidR="00962052" w:rsidRPr="00962052" w14:paraId="069B67ED" w14:textId="77777777" w:rsidTr="009620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DC8E3C" w14:textId="77777777" w:rsidR="00962052" w:rsidRPr="00962052" w:rsidRDefault="00962052" w:rsidP="00962052">
            <w:pPr>
              <w:rPr>
                <w:lang w:val="en-IN"/>
              </w:rPr>
            </w:pPr>
            <w:r w:rsidRPr="00962052">
              <w:rPr>
                <w:lang w:val="en-IN"/>
              </w:rPr>
              <w:t>Backend</w:t>
            </w:r>
          </w:p>
        </w:tc>
        <w:tc>
          <w:tcPr>
            <w:tcW w:w="0" w:type="auto"/>
            <w:vAlign w:val="center"/>
            <w:hideMark/>
          </w:tcPr>
          <w:p w14:paraId="5C496458" w14:textId="77777777" w:rsidR="00962052" w:rsidRPr="00962052" w:rsidRDefault="00962052" w:rsidP="00962052">
            <w:pPr>
              <w:rPr>
                <w:lang w:val="en-IN"/>
              </w:rPr>
            </w:pPr>
            <w:proofErr w:type="spellStart"/>
            <w:r w:rsidRPr="00962052">
              <w:rPr>
                <w:lang w:val="en-IN"/>
              </w:rPr>
              <w:t>FastAPI</w:t>
            </w:r>
            <w:proofErr w:type="spellEnd"/>
          </w:p>
        </w:tc>
      </w:tr>
      <w:tr w:rsidR="00962052" w:rsidRPr="00962052" w14:paraId="1B5B1405" w14:textId="77777777" w:rsidTr="009620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EEAE6A" w14:textId="77777777" w:rsidR="00962052" w:rsidRPr="00962052" w:rsidRDefault="00962052" w:rsidP="00962052">
            <w:pPr>
              <w:rPr>
                <w:lang w:val="en-IN"/>
              </w:rPr>
            </w:pPr>
            <w:r w:rsidRPr="00962052">
              <w:rPr>
                <w:lang w:val="en-IN"/>
              </w:rPr>
              <w:t>AI Model</w:t>
            </w:r>
          </w:p>
        </w:tc>
        <w:tc>
          <w:tcPr>
            <w:tcW w:w="0" w:type="auto"/>
            <w:vAlign w:val="center"/>
            <w:hideMark/>
          </w:tcPr>
          <w:p w14:paraId="69A5DEA3" w14:textId="77777777" w:rsidR="00962052" w:rsidRPr="00962052" w:rsidRDefault="00962052" w:rsidP="00962052">
            <w:pPr>
              <w:rPr>
                <w:lang w:val="en-IN"/>
              </w:rPr>
            </w:pPr>
            <w:r w:rsidRPr="00962052">
              <w:rPr>
                <w:lang w:val="en-IN"/>
              </w:rPr>
              <w:t xml:space="preserve">IBM </w:t>
            </w:r>
            <w:proofErr w:type="spellStart"/>
            <w:r w:rsidRPr="00962052">
              <w:rPr>
                <w:lang w:val="en-IN"/>
              </w:rPr>
              <w:t>Watsonx</w:t>
            </w:r>
            <w:proofErr w:type="spellEnd"/>
            <w:r w:rsidRPr="00962052">
              <w:rPr>
                <w:lang w:val="en-IN"/>
              </w:rPr>
              <w:t xml:space="preserve"> Granite 13B Instruct v2</w:t>
            </w:r>
          </w:p>
        </w:tc>
      </w:tr>
      <w:tr w:rsidR="00962052" w:rsidRPr="00962052" w14:paraId="25B3B650" w14:textId="77777777" w:rsidTr="009620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1BC083" w14:textId="77777777" w:rsidR="00962052" w:rsidRPr="00962052" w:rsidRDefault="00962052" w:rsidP="00962052">
            <w:pPr>
              <w:rPr>
                <w:lang w:val="en-IN"/>
              </w:rPr>
            </w:pPr>
            <w:r w:rsidRPr="00962052">
              <w:rPr>
                <w:lang w:val="en-IN"/>
              </w:rPr>
              <w:t>Semantic Search</w:t>
            </w:r>
          </w:p>
        </w:tc>
        <w:tc>
          <w:tcPr>
            <w:tcW w:w="0" w:type="auto"/>
            <w:vAlign w:val="center"/>
            <w:hideMark/>
          </w:tcPr>
          <w:p w14:paraId="13B51A04" w14:textId="77777777" w:rsidR="00962052" w:rsidRPr="00962052" w:rsidRDefault="00962052" w:rsidP="00962052">
            <w:pPr>
              <w:rPr>
                <w:lang w:val="en-IN"/>
              </w:rPr>
            </w:pPr>
            <w:r w:rsidRPr="00962052">
              <w:rPr>
                <w:lang w:val="en-IN"/>
              </w:rPr>
              <w:t>Pinecone</w:t>
            </w:r>
          </w:p>
        </w:tc>
      </w:tr>
      <w:tr w:rsidR="00962052" w:rsidRPr="00962052" w14:paraId="0ABBDF15" w14:textId="77777777" w:rsidTr="009620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65F101" w14:textId="77777777" w:rsidR="00962052" w:rsidRPr="00962052" w:rsidRDefault="00962052" w:rsidP="00962052">
            <w:pPr>
              <w:rPr>
                <w:lang w:val="en-IN"/>
              </w:rPr>
            </w:pPr>
            <w:r w:rsidRPr="00962052">
              <w:rPr>
                <w:lang w:val="en-IN"/>
              </w:rPr>
              <w:t>Data Storage</w:t>
            </w:r>
          </w:p>
        </w:tc>
        <w:tc>
          <w:tcPr>
            <w:tcW w:w="0" w:type="auto"/>
            <w:vAlign w:val="center"/>
            <w:hideMark/>
          </w:tcPr>
          <w:p w14:paraId="33DB9A51" w14:textId="77777777" w:rsidR="00962052" w:rsidRPr="00962052" w:rsidRDefault="00962052" w:rsidP="00962052">
            <w:pPr>
              <w:rPr>
                <w:lang w:val="en-IN"/>
              </w:rPr>
            </w:pPr>
            <w:r w:rsidRPr="00962052">
              <w:rPr>
                <w:lang w:val="en-IN"/>
              </w:rPr>
              <w:t xml:space="preserve">Local </w:t>
            </w:r>
            <w:proofErr w:type="spellStart"/>
            <w:r w:rsidRPr="00962052">
              <w:rPr>
                <w:lang w:val="en-IN"/>
              </w:rPr>
              <w:t>FileSystem</w:t>
            </w:r>
            <w:proofErr w:type="spellEnd"/>
            <w:r w:rsidRPr="00962052">
              <w:rPr>
                <w:lang w:val="en-IN"/>
              </w:rPr>
              <w:t xml:space="preserve"> / Session State</w:t>
            </w:r>
          </w:p>
        </w:tc>
      </w:tr>
      <w:tr w:rsidR="00962052" w:rsidRPr="00962052" w14:paraId="7B6E5C21" w14:textId="77777777" w:rsidTr="009620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69F14F" w14:textId="77777777" w:rsidR="00962052" w:rsidRPr="00962052" w:rsidRDefault="00962052" w:rsidP="00962052">
            <w:pPr>
              <w:rPr>
                <w:lang w:val="en-IN"/>
              </w:rPr>
            </w:pPr>
            <w:r w:rsidRPr="00962052">
              <w:rPr>
                <w:lang w:val="en-IN"/>
              </w:rPr>
              <w:t>API Security</w:t>
            </w:r>
          </w:p>
        </w:tc>
        <w:tc>
          <w:tcPr>
            <w:tcW w:w="0" w:type="auto"/>
            <w:vAlign w:val="center"/>
            <w:hideMark/>
          </w:tcPr>
          <w:p w14:paraId="4F5B44E1" w14:textId="77777777" w:rsidR="00962052" w:rsidRPr="00962052" w:rsidRDefault="00962052" w:rsidP="00962052">
            <w:pPr>
              <w:rPr>
                <w:lang w:val="en-IN"/>
              </w:rPr>
            </w:pPr>
            <w:proofErr w:type="gramStart"/>
            <w:r w:rsidRPr="00962052">
              <w:rPr>
                <w:lang w:val="en-IN"/>
              </w:rPr>
              <w:t>.env</w:t>
            </w:r>
            <w:proofErr w:type="gramEnd"/>
            <w:r w:rsidRPr="00962052">
              <w:rPr>
                <w:lang w:val="en-IN"/>
              </w:rPr>
              <w:t xml:space="preserve"> + python-</w:t>
            </w:r>
            <w:proofErr w:type="spellStart"/>
            <w:r w:rsidRPr="00962052">
              <w:rPr>
                <w:lang w:val="en-IN"/>
              </w:rPr>
              <w:t>dotenv</w:t>
            </w:r>
            <w:proofErr w:type="spellEnd"/>
          </w:p>
        </w:tc>
      </w:tr>
      <w:tr w:rsidR="00962052" w:rsidRPr="00962052" w14:paraId="0F696466" w14:textId="77777777" w:rsidTr="009620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D14982" w14:textId="77777777" w:rsidR="00962052" w:rsidRPr="00962052" w:rsidRDefault="00962052" w:rsidP="00962052">
            <w:pPr>
              <w:rPr>
                <w:lang w:val="en-IN"/>
              </w:rPr>
            </w:pPr>
            <w:r w:rsidRPr="00962052">
              <w:rPr>
                <w:lang w:val="en-IN"/>
              </w:rPr>
              <w:t>Deployment</w:t>
            </w:r>
          </w:p>
        </w:tc>
        <w:tc>
          <w:tcPr>
            <w:tcW w:w="0" w:type="auto"/>
            <w:vAlign w:val="center"/>
            <w:hideMark/>
          </w:tcPr>
          <w:p w14:paraId="1EFDF33E" w14:textId="77777777" w:rsidR="00962052" w:rsidRPr="00962052" w:rsidRDefault="00962052" w:rsidP="00962052">
            <w:pPr>
              <w:rPr>
                <w:lang w:val="en-IN"/>
              </w:rPr>
            </w:pPr>
            <w:proofErr w:type="spellStart"/>
            <w:r w:rsidRPr="00962052">
              <w:rPr>
                <w:lang w:val="en-IN"/>
              </w:rPr>
              <w:t>Streamlit</w:t>
            </w:r>
            <w:proofErr w:type="spellEnd"/>
            <w:r w:rsidRPr="00962052">
              <w:rPr>
                <w:lang w:val="en-IN"/>
              </w:rPr>
              <w:t xml:space="preserve"> Cloud / IBM Cloud / Docker</w:t>
            </w:r>
          </w:p>
        </w:tc>
      </w:tr>
    </w:tbl>
    <w:p w14:paraId="29A5D371" w14:textId="77777777" w:rsidR="00962052" w:rsidRPr="00962052" w:rsidRDefault="00962052" w:rsidP="00962052">
      <w:pPr>
        <w:rPr>
          <w:lang w:val="en-IN"/>
        </w:rPr>
      </w:pPr>
    </w:p>
    <w:p w14:paraId="5BE51D73" w14:textId="045F8031" w:rsidR="00962052" w:rsidRDefault="00962052" w:rsidP="00962052">
      <w:pPr>
        <w:pStyle w:val="Heading2"/>
      </w:pPr>
      <w:r>
        <w:lastRenderedPageBreak/>
        <w:t>Project screenshots</w:t>
      </w:r>
    </w:p>
    <w:p w14:paraId="28D1FE79" w14:textId="77777777" w:rsidR="00611102" w:rsidRDefault="00000000">
      <w:r>
        <w:rPr>
          <w:noProof/>
        </w:rPr>
        <w:drawing>
          <wp:inline distT="0" distB="0" distL="0" distR="0" wp14:anchorId="26D7A226" wp14:editId="39746306">
            <wp:extent cx="5486400" cy="25266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7 18021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22B4" w14:textId="77777777" w:rsidR="00611102" w:rsidRDefault="00000000">
      <w:pPr>
        <w:pStyle w:val="Heading2"/>
      </w:pPr>
      <w:r>
        <w:t>2. Home Page Interface</w:t>
      </w:r>
    </w:p>
    <w:p w14:paraId="216C1674" w14:textId="178434A4" w:rsidR="00611102" w:rsidRDefault="00000000">
      <w:r>
        <w:t>The homepage introduces users to key functionalities such as chatting with an assistant, viewing city KPIs, and generating reports</w:t>
      </w:r>
      <w:r w:rsidR="00744F88">
        <w:t>.</w:t>
      </w:r>
    </w:p>
    <w:p w14:paraId="4AA6296C" w14:textId="77777777" w:rsidR="00611102" w:rsidRDefault="00000000">
      <w:r>
        <w:rPr>
          <w:noProof/>
        </w:rPr>
        <w:drawing>
          <wp:inline distT="0" distB="0" distL="0" distR="0" wp14:anchorId="4107A124" wp14:editId="5CBDB240">
            <wp:extent cx="5486400" cy="2914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7 18070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E06F" w14:textId="77777777" w:rsidR="00611102" w:rsidRDefault="00000000">
      <w:pPr>
        <w:pStyle w:val="Heading2"/>
      </w:pPr>
      <w:r>
        <w:t>3. Chat with Assistant</w:t>
      </w:r>
    </w:p>
    <w:p w14:paraId="21A1F81D" w14:textId="77777777" w:rsidR="00611102" w:rsidRDefault="00000000">
      <w:r>
        <w:t xml:space="preserve">Citizens can query the AI assistant about sustainability and receive instant contextual replies powered by IBM </w:t>
      </w:r>
      <w:proofErr w:type="spellStart"/>
      <w:r>
        <w:t>Watsonx</w:t>
      </w:r>
      <w:proofErr w:type="spellEnd"/>
      <w:r>
        <w:t>.</w:t>
      </w:r>
    </w:p>
    <w:p w14:paraId="5DB838B1" w14:textId="77777777" w:rsidR="00611102" w:rsidRDefault="00000000">
      <w:r>
        <w:rPr>
          <w:noProof/>
        </w:rPr>
        <w:lastRenderedPageBreak/>
        <w:drawing>
          <wp:inline distT="0" distB="0" distL="0" distR="0" wp14:anchorId="746C28B9" wp14:editId="74633B7D">
            <wp:extent cx="5486400" cy="2914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7 18094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B510" w14:textId="77777777" w:rsidR="00611102" w:rsidRDefault="00000000">
      <w:pPr>
        <w:pStyle w:val="Heading2"/>
      </w:pPr>
      <w:r>
        <w:t>4. Live City Data Dashboard</w:t>
      </w:r>
    </w:p>
    <w:p w14:paraId="2F26340E" w14:textId="77777777" w:rsidR="00611102" w:rsidRDefault="00000000">
      <w:r>
        <w:t>Displays real-time metrics such as air quality, water usage, electricity usage, and waste collected.</w:t>
      </w:r>
    </w:p>
    <w:p w14:paraId="67A7BFB2" w14:textId="77777777" w:rsidR="00611102" w:rsidRDefault="00000000">
      <w:r>
        <w:rPr>
          <w:noProof/>
        </w:rPr>
        <w:drawing>
          <wp:inline distT="0" distB="0" distL="0" distR="0" wp14:anchorId="1DEE1509" wp14:editId="51A9C007">
            <wp:extent cx="5486400" cy="2914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7 18100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FBDD" w14:textId="77777777" w:rsidR="00611102" w:rsidRDefault="00000000">
      <w:pPr>
        <w:pStyle w:val="Heading2"/>
      </w:pPr>
      <w:r>
        <w:t>5. AI-Generated Insights from KPI Trends</w:t>
      </w:r>
    </w:p>
    <w:p w14:paraId="14D80BDA" w14:textId="77777777" w:rsidR="00611102" w:rsidRDefault="00000000">
      <w:r>
        <w:t>AI analyzes usage trends and anomalies to suggest actions on improving air quality, power usage, and water conservation.</w:t>
      </w:r>
    </w:p>
    <w:p w14:paraId="3F4B775F" w14:textId="77777777" w:rsidR="00611102" w:rsidRDefault="00000000">
      <w:r>
        <w:rPr>
          <w:noProof/>
        </w:rPr>
        <w:lastRenderedPageBreak/>
        <w:drawing>
          <wp:inline distT="0" distB="0" distL="0" distR="0" wp14:anchorId="7838AA80" wp14:editId="30F1E829">
            <wp:extent cx="5486400" cy="2914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7 18111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54CC" w14:textId="77777777" w:rsidR="00611102" w:rsidRDefault="00000000">
      <w:r>
        <w:rPr>
          <w:noProof/>
        </w:rPr>
        <w:drawing>
          <wp:inline distT="0" distB="0" distL="0" distR="0" wp14:anchorId="4B6449E1" wp14:editId="61732689">
            <wp:extent cx="5486400" cy="2914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7 18114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F56B" w14:textId="77777777" w:rsidR="00611102" w:rsidRDefault="00000000">
      <w:pPr>
        <w:pStyle w:val="Heading2"/>
      </w:pPr>
      <w:r>
        <w:t>6. Sustainability Report Generation</w:t>
      </w:r>
    </w:p>
    <w:p w14:paraId="23D7E583" w14:textId="77777777" w:rsidR="00611102" w:rsidRDefault="00000000">
      <w:r>
        <w:t>Users can select a date range and automatically generate a sustainability summary highlighting progress and problem areas.</w:t>
      </w:r>
    </w:p>
    <w:p w14:paraId="2C8C8BB0" w14:textId="77777777" w:rsidR="00611102" w:rsidRDefault="00000000">
      <w:r>
        <w:rPr>
          <w:noProof/>
        </w:rPr>
        <w:lastRenderedPageBreak/>
        <w:drawing>
          <wp:inline distT="0" distB="0" distL="0" distR="0" wp14:anchorId="199A41E5" wp14:editId="4DDEA5CA">
            <wp:extent cx="5486400" cy="2914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7 18122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88C3" w14:textId="77777777" w:rsidR="009454CA" w:rsidRPr="009454CA" w:rsidRDefault="009454CA" w:rsidP="009454CA">
      <w:pPr>
        <w:pStyle w:val="Heading2"/>
        <w:rPr>
          <w:lang w:val="en-IN"/>
        </w:rPr>
      </w:pPr>
      <w:r w:rsidRPr="009454CA">
        <w:rPr>
          <w:lang w:val="en-IN"/>
        </w:rPr>
        <w:t>Conclusion</w:t>
      </w:r>
    </w:p>
    <w:p w14:paraId="7A5075E1" w14:textId="77777777" w:rsidR="009454CA" w:rsidRPr="009454CA" w:rsidRDefault="009454CA" w:rsidP="009454CA">
      <w:pPr>
        <w:rPr>
          <w:lang w:val="en-IN"/>
        </w:rPr>
      </w:pPr>
      <w:r w:rsidRPr="009454CA">
        <w:rPr>
          <w:lang w:val="en-IN"/>
        </w:rPr>
        <w:t xml:space="preserve">The </w:t>
      </w:r>
      <w:r w:rsidRPr="009454CA">
        <w:rPr>
          <w:b/>
          <w:bCs/>
          <w:lang w:val="en-IN"/>
        </w:rPr>
        <w:t>Sustainable Smart City Assistant</w:t>
      </w:r>
      <w:r w:rsidRPr="009454CA">
        <w:rPr>
          <w:lang w:val="en-IN"/>
        </w:rPr>
        <w:t xml:space="preserve"> combines cutting-edge AI with an intuitive dashboard to help cities become cleaner, smarter, and more responsive. By leveraging </w:t>
      </w:r>
      <w:proofErr w:type="spellStart"/>
      <w:r w:rsidRPr="009454CA">
        <w:rPr>
          <w:lang w:val="en-IN"/>
        </w:rPr>
        <w:t>Watsonx</w:t>
      </w:r>
      <w:proofErr w:type="spellEnd"/>
      <w:r w:rsidRPr="009454CA">
        <w:rPr>
          <w:lang w:val="en-IN"/>
        </w:rPr>
        <w:t xml:space="preserve"> Granite, Pinecone, and fast-deployable architecture, this assistant provides a model for future-ready urban solutions. It lays the foundation for smarter governance and sustainable progress.</w:t>
      </w:r>
    </w:p>
    <w:p w14:paraId="527041D6" w14:textId="77777777" w:rsidR="009454CA" w:rsidRDefault="009454CA"/>
    <w:sectPr w:rsidR="009454C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03B5333"/>
    <w:multiLevelType w:val="multilevel"/>
    <w:tmpl w:val="3DCAE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C27CD0"/>
    <w:multiLevelType w:val="multilevel"/>
    <w:tmpl w:val="23087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493B14"/>
    <w:multiLevelType w:val="multilevel"/>
    <w:tmpl w:val="3B0EE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58550A4"/>
    <w:multiLevelType w:val="multilevel"/>
    <w:tmpl w:val="D5C22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9A33EE"/>
    <w:multiLevelType w:val="multilevel"/>
    <w:tmpl w:val="F2E27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BE6707"/>
    <w:multiLevelType w:val="multilevel"/>
    <w:tmpl w:val="70144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2312D6"/>
    <w:multiLevelType w:val="multilevel"/>
    <w:tmpl w:val="876C9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3223D5"/>
    <w:multiLevelType w:val="multilevel"/>
    <w:tmpl w:val="DC181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BF4C8A"/>
    <w:multiLevelType w:val="multilevel"/>
    <w:tmpl w:val="3528B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4532901">
    <w:abstractNumId w:val="8"/>
  </w:num>
  <w:num w:numId="2" w16cid:durableId="500202583">
    <w:abstractNumId w:val="6"/>
  </w:num>
  <w:num w:numId="3" w16cid:durableId="1157067073">
    <w:abstractNumId w:val="5"/>
  </w:num>
  <w:num w:numId="4" w16cid:durableId="1874686892">
    <w:abstractNumId w:val="4"/>
  </w:num>
  <w:num w:numId="5" w16cid:durableId="442923162">
    <w:abstractNumId w:val="7"/>
  </w:num>
  <w:num w:numId="6" w16cid:durableId="326131556">
    <w:abstractNumId w:val="3"/>
  </w:num>
  <w:num w:numId="7" w16cid:durableId="1508473324">
    <w:abstractNumId w:val="2"/>
  </w:num>
  <w:num w:numId="8" w16cid:durableId="1943147735">
    <w:abstractNumId w:val="1"/>
  </w:num>
  <w:num w:numId="9" w16cid:durableId="1471510612">
    <w:abstractNumId w:val="0"/>
  </w:num>
  <w:num w:numId="10" w16cid:durableId="1425956973">
    <w:abstractNumId w:val="9"/>
  </w:num>
  <w:num w:numId="11" w16cid:durableId="918366863">
    <w:abstractNumId w:val="14"/>
  </w:num>
  <w:num w:numId="12" w16cid:durableId="1385636680">
    <w:abstractNumId w:val="11"/>
  </w:num>
  <w:num w:numId="13" w16cid:durableId="581570484">
    <w:abstractNumId w:val="16"/>
  </w:num>
  <w:num w:numId="14" w16cid:durableId="2027561837">
    <w:abstractNumId w:val="12"/>
  </w:num>
  <w:num w:numId="15" w16cid:durableId="1905068970">
    <w:abstractNumId w:val="17"/>
  </w:num>
  <w:num w:numId="16" w16cid:durableId="565845480">
    <w:abstractNumId w:val="15"/>
  </w:num>
  <w:num w:numId="17" w16cid:durableId="1076589556">
    <w:abstractNumId w:val="10"/>
  </w:num>
  <w:num w:numId="18" w16cid:durableId="36845669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532219"/>
    <w:rsid w:val="005E4BC7"/>
    <w:rsid w:val="00611102"/>
    <w:rsid w:val="00744F88"/>
    <w:rsid w:val="008135CA"/>
    <w:rsid w:val="009454CA"/>
    <w:rsid w:val="00962052"/>
    <w:rsid w:val="00A93071"/>
    <w:rsid w:val="00AA1D8D"/>
    <w:rsid w:val="00B47730"/>
    <w:rsid w:val="00BC5E2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5905DAC"/>
  <w14:defaultImageDpi w14:val="300"/>
  <w15:docId w15:val="{1BC8A6A4-71A8-4BE0-B920-9491107B8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96205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1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9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07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83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40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22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26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63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8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2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8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30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8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79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43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8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12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63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84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91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50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2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5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5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65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935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96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29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4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1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862</Words>
  <Characters>4918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5769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I K</cp:lastModifiedBy>
  <cp:revision>2</cp:revision>
  <dcterms:created xsi:type="dcterms:W3CDTF">2025-06-27T13:14:00Z</dcterms:created>
  <dcterms:modified xsi:type="dcterms:W3CDTF">2025-06-27T13:14:00Z</dcterms:modified>
  <cp:category/>
</cp:coreProperties>
</file>